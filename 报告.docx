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BAB48" w14:textId="77777777" w:rsidR="00763380" w:rsidRDefault="00763380">
      <w:pPr>
        <w:pStyle w:val="CoverItem"/>
      </w:pPr>
    </w:p>
    <w:p w14:paraId="6376B9A1" w14:textId="77777777" w:rsidR="00763380" w:rsidRDefault="00763380">
      <w:pPr>
        <w:pStyle w:val="CoverItem"/>
      </w:pPr>
    </w:p>
    <w:p w14:paraId="5CBC3279" w14:textId="77777777" w:rsidR="00763380" w:rsidRDefault="00763380">
      <w:pPr>
        <w:pStyle w:val="CoverItem"/>
      </w:pPr>
    </w:p>
    <w:p w14:paraId="3AE935C2" w14:textId="77777777" w:rsidR="00763380" w:rsidRDefault="00763380">
      <w:pPr>
        <w:pStyle w:val="CoverItem"/>
      </w:pPr>
    </w:p>
    <w:p w14:paraId="1FC0193D" w14:textId="77777777" w:rsidR="00763380" w:rsidRDefault="00763380">
      <w:pPr>
        <w:pStyle w:val="CoverItem"/>
      </w:pPr>
    </w:p>
    <w:p w14:paraId="2794F0C2" w14:textId="77777777" w:rsidR="00763380" w:rsidRDefault="00763380">
      <w:pPr>
        <w:pStyle w:val="CoverItem"/>
      </w:pPr>
    </w:p>
    <w:p w14:paraId="17E513C7" w14:textId="77777777" w:rsidR="00763380" w:rsidRDefault="00240ACF">
      <w:pPr>
        <w:pStyle w:val="CoverUniversity"/>
      </w:pPr>
      <w:r>
        <w:t>河</w:t>
      </w:r>
      <w:r>
        <w:t xml:space="preserve"> </w:t>
      </w:r>
      <w:r>
        <w:t>北</w:t>
      </w:r>
      <w:r>
        <w:t xml:space="preserve"> </w:t>
      </w:r>
      <w:r>
        <w:t>农</w:t>
      </w:r>
      <w:r>
        <w:t xml:space="preserve"> </w:t>
      </w:r>
      <w:r>
        <w:t>业</w:t>
      </w:r>
      <w:r>
        <w:t xml:space="preserve"> </w:t>
      </w:r>
      <w:r>
        <w:t>大</w:t>
      </w:r>
      <w:r>
        <w:t xml:space="preserve"> </w:t>
      </w:r>
      <w:r>
        <w:t>学</w:t>
      </w:r>
    </w:p>
    <w:p w14:paraId="4A346FD7" w14:textId="77777777" w:rsidR="00763380" w:rsidRDefault="00240ACF">
      <w:pPr>
        <w:pStyle w:val="CoverReport"/>
      </w:pPr>
      <w:r>
        <w:t>软件工程课程设计报告</w:t>
      </w:r>
    </w:p>
    <w:p w14:paraId="58B36DEF" w14:textId="77777777" w:rsidR="00763380" w:rsidRDefault="00763380">
      <w:pPr>
        <w:pStyle w:val="CoverItem"/>
      </w:pPr>
    </w:p>
    <w:p w14:paraId="768D5A10" w14:textId="77777777" w:rsidR="00763380" w:rsidRDefault="00763380">
      <w:pPr>
        <w:pStyle w:val="CoverItem"/>
      </w:pPr>
    </w:p>
    <w:p w14:paraId="27C51BC3" w14:textId="77777777" w:rsidR="00763380" w:rsidRDefault="00763380">
      <w:pPr>
        <w:pStyle w:val="CoverItem"/>
      </w:pPr>
    </w:p>
    <w:p w14:paraId="4FC6DCBC" w14:textId="77777777" w:rsidR="00763380" w:rsidRDefault="00763380">
      <w:pPr>
        <w:pStyle w:val="CoverItem"/>
      </w:pPr>
    </w:p>
    <w:p w14:paraId="1B0EEA6C" w14:textId="77777777" w:rsidR="00763380" w:rsidRDefault="00240ACF">
      <w:pPr>
        <w:pStyle w:val="CoverItem"/>
      </w:pPr>
      <w:r>
        <w:t>题</w:t>
      </w:r>
      <w:r>
        <w:t xml:space="preserve">    </w:t>
      </w:r>
      <w:r>
        <w:t>目：基于</w:t>
      </w:r>
      <w:r>
        <w:t xml:space="preserve"> AI </w:t>
      </w:r>
      <w:r>
        <w:t>驱动协作过程审计的小组协作过程管理软件的分析与设计</w:t>
      </w:r>
    </w:p>
    <w:p w14:paraId="2643E7B6" w14:textId="77777777" w:rsidR="00763380" w:rsidRDefault="00240ACF">
      <w:pPr>
        <w:pStyle w:val="CoverItem"/>
      </w:pPr>
      <w:r>
        <w:t>组</w:t>
      </w:r>
      <w:r>
        <w:t xml:space="preserve">    </w:t>
      </w:r>
      <w:r>
        <w:t>名：</w:t>
      </w:r>
      <w:r>
        <w:t>____________________________</w:t>
      </w:r>
    </w:p>
    <w:p w14:paraId="161CE69E" w14:textId="77777777" w:rsidR="00763380" w:rsidRDefault="00763380">
      <w:pPr>
        <w:pStyle w:val="CoverItem"/>
      </w:pPr>
    </w:p>
    <w:p w14:paraId="6DC80965" w14:textId="77777777" w:rsidR="00763380" w:rsidRDefault="00763380">
      <w:pPr>
        <w:pStyle w:val="CoverItem"/>
      </w:pPr>
    </w:p>
    <w:p w14:paraId="2E1D6B44" w14:textId="77777777" w:rsidR="00763380" w:rsidRDefault="00763380">
      <w:pPr>
        <w:pStyle w:val="CoverItem"/>
      </w:pPr>
    </w:p>
    <w:p w14:paraId="39A8E80B" w14:textId="77777777" w:rsidR="00763380" w:rsidRDefault="00763380">
      <w:pPr>
        <w:pStyle w:val="CoverItem"/>
      </w:pPr>
    </w:p>
    <w:p w14:paraId="1FDACDC2" w14:textId="77777777" w:rsidR="00763380" w:rsidRDefault="00763380">
      <w:pPr>
        <w:pStyle w:val="CoverItem"/>
      </w:pPr>
    </w:p>
    <w:p w14:paraId="28144433" w14:textId="77777777" w:rsidR="00763380" w:rsidRDefault="00763380">
      <w:pPr>
        <w:pStyle w:val="CoverItem"/>
      </w:pPr>
    </w:p>
    <w:p w14:paraId="2C891F43" w14:textId="77777777" w:rsidR="00763380" w:rsidRDefault="00763380">
      <w:pPr>
        <w:pStyle w:val="CoverItem"/>
      </w:pPr>
    </w:p>
    <w:p w14:paraId="238112CD" w14:textId="77777777" w:rsidR="00763380" w:rsidRDefault="00763380">
      <w:pPr>
        <w:pStyle w:val="CoverItem"/>
      </w:pPr>
    </w:p>
    <w:p w14:paraId="29BB0490" w14:textId="77777777" w:rsidR="00763380" w:rsidRDefault="00240ACF">
      <w:pPr>
        <w:pStyle w:val="CoverItem"/>
        <w:jc w:val="center"/>
      </w:pPr>
      <w:r>
        <w:t xml:space="preserve">2026 </w:t>
      </w:r>
      <w:r>
        <w:t>年</w:t>
      </w:r>
      <w:r>
        <w:t xml:space="preserve"> 5 </w:t>
      </w:r>
      <w:r>
        <w:t>月</w:t>
      </w:r>
      <w:r>
        <w:t xml:space="preserve"> 14 </w:t>
      </w:r>
      <w:r>
        <w:t>日</w:t>
      </w:r>
    </w:p>
    <w:p w14:paraId="06AAC3BC" w14:textId="77777777" w:rsidR="00763380" w:rsidRDefault="00763380">
      <w:pPr>
        <w:sectPr w:rsidR="00763380">
          <w:pgSz w:w="11906" w:h="16838"/>
          <w:pgMar w:top="1134" w:right="1134" w:bottom="1134" w:left="1417" w:header="850" w:footer="992" w:gutter="0"/>
          <w:cols w:space="720"/>
          <w:docGrid w:linePitch="360"/>
        </w:sectPr>
      </w:pPr>
    </w:p>
    <w:p w14:paraId="6023B858" w14:textId="77777777" w:rsidR="00763380" w:rsidRDefault="00240ACF">
      <w:pPr>
        <w:pStyle w:val="TOCTitleCN"/>
      </w:pPr>
      <w:r>
        <w:lastRenderedPageBreak/>
        <w:t>目</w:t>
      </w:r>
      <w:r>
        <w:t xml:space="preserve">  </w:t>
      </w:r>
      <w:r>
        <w:t>录</w:t>
      </w:r>
    </w:p>
    <w:p w14:paraId="5563F8E2" w14:textId="77777777" w:rsidR="00240ACF" w:rsidRDefault="00240ACF">
      <w:pPr>
        <w:pStyle w:val="TOC1"/>
        <w:tabs>
          <w:tab w:val="right" w:leader="dot" w:pos="9345"/>
        </w:tabs>
        <w:rPr>
          <w:noProof/>
        </w:rPr>
      </w:pPr>
      <w:r>
        <w:fldChar w:fldCharType="begin"/>
      </w:r>
      <w:r>
        <w:instrText>TOC \o "1-3" \h \z \u</w:instrText>
      </w:r>
      <w:r>
        <w:fldChar w:fldCharType="separate"/>
      </w:r>
      <w:hyperlink w:anchor="_Toc229690986" w:history="1">
        <w:r w:rsidRPr="00276AFD">
          <w:rPr>
            <w:rStyle w:val="aff9"/>
            <w:noProof/>
          </w:rPr>
          <w:t xml:space="preserve">1 </w:t>
        </w:r>
        <w:r w:rsidRPr="00276AFD">
          <w:rPr>
            <w:rStyle w:val="aff9"/>
            <w:noProof/>
          </w:rPr>
          <w:t>绪论</w:t>
        </w:r>
        <w:r>
          <w:rPr>
            <w:noProof/>
            <w:webHidden/>
          </w:rPr>
          <w:tab/>
        </w:r>
        <w:r>
          <w:rPr>
            <w:noProof/>
            <w:webHidden/>
          </w:rPr>
          <w:fldChar w:fldCharType="begin"/>
        </w:r>
        <w:r>
          <w:rPr>
            <w:noProof/>
            <w:webHidden/>
          </w:rPr>
          <w:instrText xml:space="preserve"> PAGEREF _Toc229690986 \h </w:instrText>
        </w:r>
        <w:r>
          <w:rPr>
            <w:noProof/>
            <w:webHidden/>
          </w:rPr>
        </w:r>
        <w:r>
          <w:rPr>
            <w:noProof/>
            <w:webHidden/>
          </w:rPr>
          <w:fldChar w:fldCharType="separate"/>
        </w:r>
        <w:r>
          <w:rPr>
            <w:noProof/>
            <w:webHidden/>
          </w:rPr>
          <w:t>2</w:t>
        </w:r>
        <w:r>
          <w:rPr>
            <w:noProof/>
            <w:webHidden/>
          </w:rPr>
          <w:fldChar w:fldCharType="end"/>
        </w:r>
      </w:hyperlink>
    </w:p>
    <w:p w14:paraId="774FEC09" w14:textId="77777777" w:rsidR="00240ACF" w:rsidRDefault="00240ACF">
      <w:pPr>
        <w:pStyle w:val="TOC2"/>
        <w:tabs>
          <w:tab w:val="right" w:leader="dot" w:pos="9345"/>
        </w:tabs>
        <w:ind w:left="480"/>
        <w:rPr>
          <w:noProof/>
        </w:rPr>
      </w:pPr>
      <w:hyperlink w:anchor="_Toc229690987" w:history="1">
        <w:r w:rsidRPr="00276AFD">
          <w:rPr>
            <w:rStyle w:val="aff9"/>
            <w:noProof/>
          </w:rPr>
          <w:t xml:space="preserve">1.1 </w:t>
        </w:r>
        <w:r w:rsidRPr="00276AFD">
          <w:rPr>
            <w:rStyle w:val="aff9"/>
            <w:noProof/>
          </w:rPr>
          <w:t>课题背景</w:t>
        </w:r>
        <w:r>
          <w:rPr>
            <w:noProof/>
            <w:webHidden/>
          </w:rPr>
          <w:tab/>
        </w:r>
        <w:r>
          <w:rPr>
            <w:noProof/>
            <w:webHidden/>
          </w:rPr>
          <w:fldChar w:fldCharType="begin"/>
        </w:r>
        <w:r>
          <w:rPr>
            <w:noProof/>
            <w:webHidden/>
          </w:rPr>
          <w:instrText xml:space="preserve"> PAGEREF _Toc229690987 \h </w:instrText>
        </w:r>
        <w:r>
          <w:rPr>
            <w:noProof/>
            <w:webHidden/>
          </w:rPr>
        </w:r>
        <w:r>
          <w:rPr>
            <w:noProof/>
            <w:webHidden/>
          </w:rPr>
          <w:fldChar w:fldCharType="separate"/>
        </w:r>
        <w:r>
          <w:rPr>
            <w:noProof/>
            <w:webHidden/>
          </w:rPr>
          <w:t>2</w:t>
        </w:r>
        <w:r>
          <w:rPr>
            <w:noProof/>
            <w:webHidden/>
          </w:rPr>
          <w:fldChar w:fldCharType="end"/>
        </w:r>
      </w:hyperlink>
    </w:p>
    <w:p w14:paraId="501F11BA" w14:textId="77777777" w:rsidR="00240ACF" w:rsidRDefault="00240ACF">
      <w:pPr>
        <w:pStyle w:val="TOC2"/>
        <w:tabs>
          <w:tab w:val="right" w:leader="dot" w:pos="9345"/>
        </w:tabs>
        <w:ind w:left="480"/>
        <w:rPr>
          <w:noProof/>
        </w:rPr>
      </w:pPr>
      <w:hyperlink w:anchor="_Toc229690988" w:history="1">
        <w:r w:rsidRPr="00276AFD">
          <w:rPr>
            <w:rStyle w:val="aff9"/>
            <w:noProof/>
          </w:rPr>
          <w:t xml:space="preserve">1.2 </w:t>
        </w:r>
        <w:r w:rsidRPr="00276AFD">
          <w:rPr>
            <w:rStyle w:val="aff9"/>
            <w:noProof/>
          </w:rPr>
          <w:t>课题研究意义</w:t>
        </w:r>
        <w:r>
          <w:rPr>
            <w:noProof/>
            <w:webHidden/>
          </w:rPr>
          <w:tab/>
        </w:r>
        <w:r>
          <w:rPr>
            <w:noProof/>
            <w:webHidden/>
          </w:rPr>
          <w:fldChar w:fldCharType="begin"/>
        </w:r>
        <w:r>
          <w:rPr>
            <w:noProof/>
            <w:webHidden/>
          </w:rPr>
          <w:instrText xml:space="preserve"> PAGEREF _Toc229690988 \h </w:instrText>
        </w:r>
        <w:r>
          <w:rPr>
            <w:noProof/>
            <w:webHidden/>
          </w:rPr>
        </w:r>
        <w:r>
          <w:rPr>
            <w:noProof/>
            <w:webHidden/>
          </w:rPr>
          <w:fldChar w:fldCharType="separate"/>
        </w:r>
        <w:r>
          <w:rPr>
            <w:noProof/>
            <w:webHidden/>
          </w:rPr>
          <w:t>2</w:t>
        </w:r>
        <w:r>
          <w:rPr>
            <w:noProof/>
            <w:webHidden/>
          </w:rPr>
          <w:fldChar w:fldCharType="end"/>
        </w:r>
      </w:hyperlink>
    </w:p>
    <w:p w14:paraId="52F7DB2B" w14:textId="77777777" w:rsidR="00240ACF" w:rsidRDefault="00240ACF">
      <w:pPr>
        <w:pStyle w:val="TOC2"/>
        <w:tabs>
          <w:tab w:val="right" w:leader="dot" w:pos="9345"/>
        </w:tabs>
        <w:ind w:left="480"/>
        <w:rPr>
          <w:noProof/>
        </w:rPr>
      </w:pPr>
      <w:hyperlink w:anchor="_Toc229690989" w:history="1">
        <w:r w:rsidRPr="00276AFD">
          <w:rPr>
            <w:rStyle w:val="aff9"/>
            <w:noProof/>
          </w:rPr>
          <w:t xml:space="preserve">1.3 </w:t>
        </w:r>
        <w:r w:rsidRPr="00276AFD">
          <w:rPr>
            <w:rStyle w:val="aff9"/>
            <w:noProof/>
          </w:rPr>
          <w:t>项目目标</w:t>
        </w:r>
        <w:r>
          <w:rPr>
            <w:noProof/>
            <w:webHidden/>
          </w:rPr>
          <w:tab/>
        </w:r>
        <w:r>
          <w:rPr>
            <w:noProof/>
            <w:webHidden/>
          </w:rPr>
          <w:fldChar w:fldCharType="begin"/>
        </w:r>
        <w:r>
          <w:rPr>
            <w:noProof/>
            <w:webHidden/>
          </w:rPr>
          <w:instrText xml:space="preserve"> PAGEREF _Toc229690989 \h </w:instrText>
        </w:r>
        <w:r>
          <w:rPr>
            <w:noProof/>
            <w:webHidden/>
          </w:rPr>
        </w:r>
        <w:r>
          <w:rPr>
            <w:noProof/>
            <w:webHidden/>
          </w:rPr>
          <w:fldChar w:fldCharType="separate"/>
        </w:r>
        <w:r>
          <w:rPr>
            <w:noProof/>
            <w:webHidden/>
          </w:rPr>
          <w:t>3</w:t>
        </w:r>
        <w:r>
          <w:rPr>
            <w:noProof/>
            <w:webHidden/>
          </w:rPr>
          <w:fldChar w:fldCharType="end"/>
        </w:r>
      </w:hyperlink>
    </w:p>
    <w:p w14:paraId="099FEF38" w14:textId="77777777" w:rsidR="00240ACF" w:rsidRDefault="00240ACF">
      <w:pPr>
        <w:pStyle w:val="TOC2"/>
        <w:tabs>
          <w:tab w:val="right" w:leader="dot" w:pos="9345"/>
        </w:tabs>
        <w:ind w:left="480"/>
        <w:rPr>
          <w:noProof/>
        </w:rPr>
      </w:pPr>
      <w:hyperlink w:anchor="_Toc229690990" w:history="1">
        <w:r w:rsidRPr="00276AFD">
          <w:rPr>
            <w:rStyle w:val="aff9"/>
            <w:noProof/>
          </w:rPr>
          <w:t xml:space="preserve">1.4 </w:t>
        </w:r>
        <w:r w:rsidRPr="00276AFD">
          <w:rPr>
            <w:rStyle w:val="aff9"/>
            <w:noProof/>
          </w:rPr>
          <w:t>项目开发范围说明</w:t>
        </w:r>
        <w:r>
          <w:rPr>
            <w:noProof/>
            <w:webHidden/>
          </w:rPr>
          <w:tab/>
        </w:r>
        <w:r>
          <w:rPr>
            <w:noProof/>
            <w:webHidden/>
          </w:rPr>
          <w:fldChar w:fldCharType="begin"/>
        </w:r>
        <w:r>
          <w:rPr>
            <w:noProof/>
            <w:webHidden/>
          </w:rPr>
          <w:instrText xml:space="preserve"> PAGEREF _Toc229690990 \h </w:instrText>
        </w:r>
        <w:r>
          <w:rPr>
            <w:noProof/>
            <w:webHidden/>
          </w:rPr>
        </w:r>
        <w:r>
          <w:rPr>
            <w:noProof/>
            <w:webHidden/>
          </w:rPr>
          <w:fldChar w:fldCharType="separate"/>
        </w:r>
        <w:r>
          <w:rPr>
            <w:noProof/>
            <w:webHidden/>
          </w:rPr>
          <w:t>3</w:t>
        </w:r>
        <w:r>
          <w:rPr>
            <w:noProof/>
            <w:webHidden/>
          </w:rPr>
          <w:fldChar w:fldCharType="end"/>
        </w:r>
      </w:hyperlink>
    </w:p>
    <w:p w14:paraId="57A8EEB7" w14:textId="77777777" w:rsidR="00240ACF" w:rsidRDefault="00240ACF">
      <w:pPr>
        <w:pStyle w:val="TOC1"/>
        <w:tabs>
          <w:tab w:val="right" w:leader="dot" w:pos="9345"/>
        </w:tabs>
        <w:rPr>
          <w:noProof/>
        </w:rPr>
      </w:pPr>
      <w:hyperlink w:anchor="_Toc229690991" w:history="1">
        <w:r w:rsidRPr="00276AFD">
          <w:rPr>
            <w:rStyle w:val="aff9"/>
            <w:noProof/>
          </w:rPr>
          <w:t xml:space="preserve">2 </w:t>
        </w:r>
        <w:r w:rsidRPr="00276AFD">
          <w:rPr>
            <w:rStyle w:val="aff9"/>
            <w:noProof/>
          </w:rPr>
          <w:t>可行性分析</w:t>
        </w:r>
        <w:r>
          <w:rPr>
            <w:noProof/>
            <w:webHidden/>
          </w:rPr>
          <w:tab/>
        </w:r>
        <w:r>
          <w:rPr>
            <w:noProof/>
            <w:webHidden/>
          </w:rPr>
          <w:fldChar w:fldCharType="begin"/>
        </w:r>
        <w:r>
          <w:rPr>
            <w:noProof/>
            <w:webHidden/>
          </w:rPr>
          <w:instrText xml:space="preserve"> PAGEREF _Toc229690991 \h </w:instrText>
        </w:r>
        <w:r>
          <w:rPr>
            <w:noProof/>
            <w:webHidden/>
          </w:rPr>
        </w:r>
        <w:r>
          <w:rPr>
            <w:noProof/>
            <w:webHidden/>
          </w:rPr>
          <w:fldChar w:fldCharType="separate"/>
        </w:r>
        <w:r>
          <w:rPr>
            <w:noProof/>
            <w:webHidden/>
          </w:rPr>
          <w:t>3</w:t>
        </w:r>
        <w:r>
          <w:rPr>
            <w:noProof/>
            <w:webHidden/>
          </w:rPr>
          <w:fldChar w:fldCharType="end"/>
        </w:r>
      </w:hyperlink>
    </w:p>
    <w:p w14:paraId="06DAC53D" w14:textId="77777777" w:rsidR="00240ACF" w:rsidRDefault="00240ACF">
      <w:pPr>
        <w:pStyle w:val="TOC2"/>
        <w:tabs>
          <w:tab w:val="right" w:leader="dot" w:pos="9345"/>
        </w:tabs>
        <w:ind w:left="480"/>
        <w:rPr>
          <w:noProof/>
        </w:rPr>
      </w:pPr>
      <w:hyperlink w:anchor="_Toc229690992" w:history="1">
        <w:r w:rsidRPr="00276AFD">
          <w:rPr>
            <w:rStyle w:val="aff9"/>
            <w:noProof/>
          </w:rPr>
          <w:t xml:space="preserve">2.1 </w:t>
        </w:r>
        <w:r w:rsidRPr="00276AFD">
          <w:rPr>
            <w:rStyle w:val="aff9"/>
            <w:noProof/>
          </w:rPr>
          <w:t>技术可行性分析</w:t>
        </w:r>
        <w:r>
          <w:rPr>
            <w:noProof/>
            <w:webHidden/>
          </w:rPr>
          <w:tab/>
        </w:r>
        <w:r>
          <w:rPr>
            <w:noProof/>
            <w:webHidden/>
          </w:rPr>
          <w:fldChar w:fldCharType="begin"/>
        </w:r>
        <w:r>
          <w:rPr>
            <w:noProof/>
            <w:webHidden/>
          </w:rPr>
          <w:instrText xml:space="preserve"> PAGEREF _Toc229690992 \h </w:instrText>
        </w:r>
        <w:r>
          <w:rPr>
            <w:noProof/>
            <w:webHidden/>
          </w:rPr>
        </w:r>
        <w:r>
          <w:rPr>
            <w:noProof/>
            <w:webHidden/>
          </w:rPr>
          <w:fldChar w:fldCharType="separate"/>
        </w:r>
        <w:r>
          <w:rPr>
            <w:noProof/>
            <w:webHidden/>
          </w:rPr>
          <w:t>3</w:t>
        </w:r>
        <w:r>
          <w:rPr>
            <w:noProof/>
            <w:webHidden/>
          </w:rPr>
          <w:fldChar w:fldCharType="end"/>
        </w:r>
      </w:hyperlink>
    </w:p>
    <w:p w14:paraId="11CD7813" w14:textId="77777777" w:rsidR="00240ACF" w:rsidRDefault="00240ACF">
      <w:pPr>
        <w:pStyle w:val="TOC2"/>
        <w:tabs>
          <w:tab w:val="right" w:leader="dot" w:pos="9345"/>
        </w:tabs>
        <w:ind w:left="480"/>
        <w:rPr>
          <w:noProof/>
        </w:rPr>
      </w:pPr>
      <w:hyperlink w:anchor="_Toc229690993" w:history="1">
        <w:r w:rsidRPr="00276AFD">
          <w:rPr>
            <w:rStyle w:val="aff9"/>
            <w:noProof/>
          </w:rPr>
          <w:t xml:space="preserve">2.2 </w:t>
        </w:r>
        <w:r w:rsidRPr="00276AFD">
          <w:rPr>
            <w:rStyle w:val="aff9"/>
            <w:noProof/>
          </w:rPr>
          <w:t>经济可行性分析</w:t>
        </w:r>
        <w:r>
          <w:rPr>
            <w:noProof/>
            <w:webHidden/>
          </w:rPr>
          <w:tab/>
        </w:r>
        <w:r>
          <w:rPr>
            <w:noProof/>
            <w:webHidden/>
          </w:rPr>
          <w:fldChar w:fldCharType="begin"/>
        </w:r>
        <w:r>
          <w:rPr>
            <w:noProof/>
            <w:webHidden/>
          </w:rPr>
          <w:instrText xml:space="preserve"> PAGEREF _Toc229690993 \h </w:instrText>
        </w:r>
        <w:r>
          <w:rPr>
            <w:noProof/>
            <w:webHidden/>
          </w:rPr>
        </w:r>
        <w:r>
          <w:rPr>
            <w:noProof/>
            <w:webHidden/>
          </w:rPr>
          <w:fldChar w:fldCharType="separate"/>
        </w:r>
        <w:r>
          <w:rPr>
            <w:noProof/>
            <w:webHidden/>
          </w:rPr>
          <w:t>4</w:t>
        </w:r>
        <w:r>
          <w:rPr>
            <w:noProof/>
            <w:webHidden/>
          </w:rPr>
          <w:fldChar w:fldCharType="end"/>
        </w:r>
      </w:hyperlink>
    </w:p>
    <w:p w14:paraId="12842C40" w14:textId="77777777" w:rsidR="00240ACF" w:rsidRDefault="00240ACF">
      <w:pPr>
        <w:pStyle w:val="TOC2"/>
        <w:tabs>
          <w:tab w:val="right" w:leader="dot" w:pos="9345"/>
        </w:tabs>
        <w:ind w:left="480"/>
        <w:rPr>
          <w:noProof/>
        </w:rPr>
      </w:pPr>
      <w:hyperlink w:anchor="_Toc229690994" w:history="1">
        <w:r w:rsidRPr="00276AFD">
          <w:rPr>
            <w:rStyle w:val="aff9"/>
            <w:noProof/>
          </w:rPr>
          <w:t xml:space="preserve">2.3 </w:t>
        </w:r>
        <w:r w:rsidRPr="00276AFD">
          <w:rPr>
            <w:rStyle w:val="aff9"/>
            <w:noProof/>
          </w:rPr>
          <w:t>操作可行性分析</w:t>
        </w:r>
        <w:r>
          <w:rPr>
            <w:noProof/>
            <w:webHidden/>
          </w:rPr>
          <w:tab/>
        </w:r>
        <w:r>
          <w:rPr>
            <w:noProof/>
            <w:webHidden/>
          </w:rPr>
          <w:fldChar w:fldCharType="begin"/>
        </w:r>
        <w:r>
          <w:rPr>
            <w:noProof/>
            <w:webHidden/>
          </w:rPr>
          <w:instrText xml:space="preserve"> PAGEREF _Toc229690994 \h </w:instrText>
        </w:r>
        <w:r>
          <w:rPr>
            <w:noProof/>
            <w:webHidden/>
          </w:rPr>
        </w:r>
        <w:r>
          <w:rPr>
            <w:noProof/>
            <w:webHidden/>
          </w:rPr>
          <w:fldChar w:fldCharType="separate"/>
        </w:r>
        <w:r>
          <w:rPr>
            <w:noProof/>
            <w:webHidden/>
          </w:rPr>
          <w:t>4</w:t>
        </w:r>
        <w:r>
          <w:rPr>
            <w:noProof/>
            <w:webHidden/>
          </w:rPr>
          <w:fldChar w:fldCharType="end"/>
        </w:r>
      </w:hyperlink>
    </w:p>
    <w:p w14:paraId="73A24154" w14:textId="77777777" w:rsidR="00240ACF" w:rsidRDefault="00240ACF">
      <w:pPr>
        <w:pStyle w:val="TOC2"/>
        <w:tabs>
          <w:tab w:val="right" w:leader="dot" w:pos="9345"/>
        </w:tabs>
        <w:ind w:left="480"/>
        <w:rPr>
          <w:noProof/>
        </w:rPr>
      </w:pPr>
      <w:hyperlink w:anchor="_Toc229690995" w:history="1">
        <w:r w:rsidRPr="00276AFD">
          <w:rPr>
            <w:rStyle w:val="aff9"/>
            <w:noProof/>
          </w:rPr>
          <w:t xml:space="preserve">2.4 </w:t>
        </w:r>
        <w:r w:rsidRPr="00276AFD">
          <w:rPr>
            <w:rStyle w:val="aff9"/>
            <w:noProof/>
          </w:rPr>
          <w:t>进度可行性分析</w:t>
        </w:r>
        <w:r>
          <w:rPr>
            <w:noProof/>
            <w:webHidden/>
          </w:rPr>
          <w:tab/>
        </w:r>
        <w:r>
          <w:rPr>
            <w:noProof/>
            <w:webHidden/>
          </w:rPr>
          <w:fldChar w:fldCharType="begin"/>
        </w:r>
        <w:r>
          <w:rPr>
            <w:noProof/>
            <w:webHidden/>
          </w:rPr>
          <w:instrText xml:space="preserve"> PAGEREF _Toc229690995 \h </w:instrText>
        </w:r>
        <w:r>
          <w:rPr>
            <w:noProof/>
            <w:webHidden/>
          </w:rPr>
        </w:r>
        <w:r>
          <w:rPr>
            <w:noProof/>
            <w:webHidden/>
          </w:rPr>
          <w:fldChar w:fldCharType="separate"/>
        </w:r>
        <w:r>
          <w:rPr>
            <w:noProof/>
            <w:webHidden/>
          </w:rPr>
          <w:t>5</w:t>
        </w:r>
        <w:r>
          <w:rPr>
            <w:noProof/>
            <w:webHidden/>
          </w:rPr>
          <w:fldChar w:fldCharType="end"/>
        </w:r>
      </w:hyperlink>
    </w:p>
    <w:p w14:paraId="32B1288E" w14:textId="77777777" w:rsidR="00240ACF" w:rsidRDefault="00240ACF">
      <w:pPr>
        <w:pStyle w:val="TOC2"/>
        <w:tabs>
          <w:tab w:val="right" w:leader="dot" w:pos="9345"/>
        </w:tabs>
        <w:ind w:left="480"/>
        <w:rPr>
          <w:noProof/>
        </w:rPr>
      </w:pPr>
      <w:hyperlink w:anchor="_Toc229690996" w:history="1">
        <w:r w:rsidRPr="00276AFD">
          <w:rPr>
            <w:rStyle w:val="aff9"/>
            <w:noProof/>
          </w:rPr>
          <w:t xml:space="preserve">2.5 </w:t>
        </w:r>
        <w:r w:rsidRPr="00276AFD">
          <w:rPr>
            <w:rStyle w:val="aff9"/>
            <w:noProof/>
          </w:rPr>
          <w:t>社会与教学可行性分析</w:t>
        </w:r>
        <w:r>
          <w:rPr>
            <w:noProof/>
            <w:webHidden/>
          </w:rPr>
          <w:tab/>
        </w:r>
        <w:r>
          <w:rPr>
            <w:noProof/>
            <w:webHidden/>
          </w:rPr>
          <w:fldChar w:fldCharType="begin"/>
        </w:r>
        <w:r>
          <w:rPr>
            <w:noProof/>
            <w:webHidden/>
          </w:rPr>
          <w:instrText xml:space="preserve"> PAGEREF _Toc229690996 \h </w:instrText>
        </w:r>
        <w:r>
          <w:rPr>
            <w:noProof/>
            <w:webHidden/>
          </w:rPr>
        </w:r>
        <w:r>
          <w:rPr>
            <w:noProof/>
            <w:webHidden/>
          </w:rPr>
          <w:fldChar w:fldCharType="separate"/>
        </w:r>
        <w:r>
          <w:rPr>
            <w:noProof/>
            <w:webHidden/>
          </w:rPr>
          <w:t>5</w:t>
        </w:r>
        <w:r>
          <w:rPr>
            <w:noProof/>
            <w:webHidden/>
          </w:rPr>
          <w:fldChar w:fldCharType="end"/>
        </w:r>
      </w:hyperlink>
    </w:p>
    <w:p w14:paraId="516D9EEF" w14:textId="77777777" w:rsidR="00240ACF" w:rsidRDefault="00240ACF">
      <w:pPr>
        <w:pStyle w:val="TOC1"/>
        <w:tabs>
          <w:tab w:val="right" w:leader="dot" w:pos="9345"/>
        </w:tabs>
        <w:rPr>
          <w:noProof/>
        </w:rPr>
      </w:pPr>
      <w:hyperlink w:anchor="_Toc229690997" w:history="1">
        <w:r w:rsidRPr="00276AFD">
          <w:rPr>
            <w:rStyle w:val="aff9"/>
            <w:noProof/>
          </w:rPr>
          <w:t xml:space="preserve">3 </w:t>
        </w:r>
        <w:r w:rsidRPr="00276AFD">
          <w:rPr>
            <w:rStyle w:val="aff9"/>
            <w:noProof/>
          </w:rPr>
          <w:t>需求分析</w:t>
        </w:r>
        <w:r>
          <w:rPr>
            <w:noProof/>
            <w:webHidden/>
          </w:rPr>
          <w:tab/>
        </w:r>
        <w:r>
          <w:rPr>
            <w:noProof/>
            <w:webHidden/>
          </w:rPr>
          <w:fldChar w:fldCharType="begin"/>
        </w:r>
        <w:r>
          <w:rPr>
            <w:noProof/>
            <w:webHidden/>
          </w:rPr>
          <w:instrText xml:space="preserve"> PAGEREF _Toc229690997 \h </w:instrText>
        </w:r>
        <w:r>
          <w:rPr>
            <w:noProof/>
            <w:webHidden/>
          </w:rPr>
        </w:r>
        <w:r>
          <w:rPr>
            <w:noProof/>
            <w:webHidden/>
          </w:rPr>
          <w:fldChar w:fldCharType="separate"/>
        </w:r>
        <w:r>
          <w:rPr>
            <w:noProof/>
            <w:webHidden/>
          </w:rPr>
          <w:t>5</w:t>
        </w:r>
        <w:r>
          <w:rPr>
            <w:noProof/>
            <w:webHidden/>
          </w:rPr>
          <w:fldChar w:fldCharType="end"/>
        </w:r>
      </w:hyperlink>
    </w:p>
    <w:p w14:paraId="75771E5F" w14:textId="77777777" w:rsidR="00240ACF" w:rsidRDefault="00240ACF">
      <w:pPr>
        <w:pStyle w:val="TOC2"/>
        <w:tabs>
          <w:tab w:val="right" w:leader="dot" w:pos="9345"/>
        </w:tabs>
        <w:ind w:left="480"/>
        <w:rPr>
          <w:noProof/>
        </w:rPr>
      </w:pPr>
      <w:hyperlink w:anchor="_Toc229690998" w:history="1">
        <w:r w:rsidRPr="00276AFD">
          <w:rPr>
            <w:rStyle w:val="aff9"/>
            <w:noProof/>
          </w:rPr>
          <w:t xml:space="preserve">3.1 </w:t>
        </w:r>
        <w:r w:rsidRPr="00276AFD">
          <w:rPr>
            <w:rStyle w:val="aff9"/>
            <w:noProof/>
          </w:rPr>
          <w:t>系统目标用户分析</w:t>
        </w:r>
        <w:r>
          <w:rPr>
            <w:noProof/>
            <w:webHidden/>
          </w:rPr>
          <w:tab/>
        </w:r>
        <w:r>
          <w:rPr>
            <w:noProof/>
            <w:webHidden/>
          </w:rPr>
          <w:fldChar w:fldCharType="begin"/>
        </w:r>
        <w:r>
          <w:rPr>
            <w:noProof/>
            <w:webHidden/>
          </w:rPr>
          <w:instrText xml:space="preserve"> PAGEREF _Toc229690998 \h </w:instrText>
        </w:r>
        <w:r>
          <w:rPr>
            <w:noProof/>
            <w:webHidden/>
          </w:rPr>
        </w:r>
        <w:r>
          <w:rPr>
            <w:noProof/>
            <w:webHidden/>
          </w:rPr>
          <w:fldChar w:fldCharType="separate"/>
        </w:r>
        <w:r>
          <w:rPr>
            <w:noProof/>
            <w:webHidden/>
          </w:rPr>
          <w:t>5</w:t>
        </w:r>
        <w:r>
          <w:rPr>
            <w:noProof/>
            <w:webHidden/>
          </w:rPr>
          <w:fldChar w:fldCharType="end"/>
        </w:r>
      </w:hyperlink>
    </w:p>
    <w:p w14:paraId="75D523C3" w14:textId="77777777" w:rsidR="00240ACF" w:rsidRDefault="00240ACF">
      <w:pPr>
        <w:pStyle w:val="TOC2"/>
        <w:tabs>
          <w:tab w:val="right" w:leader="dot" w:pos="9345"/>
        </w:tabs>
        <w:ind w:left="480"/>
        <w:rPr>
          <w:noProof/>
        </w:rPr>
      </w:pPr>
      <w:hyperlink w:anchor="_Toc229690999" w:history="1">
        <w:r w:rsidRPr="00276AFD">
          <w:rPr>
            <w:rStyle w:val="aff9"/>
            <w:noProof/>
          </w:rPr>
          <w:t xml:space="preserve">3.2 </w:t>
        </w:r>
        <w:r w:rsidRPr="00276AFD">
          <w:rPr>
            <w:rStyle w:val="aff9"/>
            <w:noProof/>
          </w:rPr>
          <w:t>功能性需求分析</w:t>
        </w:r>
        <w:r>
          <w:rPr>
            <w:noProof/>
            <w:webHidden/>
          </w:rPr>
          <w:tab/>
        </w:r>
        <w:r>
          <w:rPr>
            <w:noProof/>
            <w:webHidden/>
          </w:rPr>
          <w:fldChar w:fldCharType="begin"/>
        </w:r>
        <w:r>
          <w:rPr>
            <w:noProof/>
            <w:webHidden/>
          </w:rPr>
          <w:instrText xml:space="preserve"> PAGEREF _Toc229690999 \h </w:instrText>
        </w:r>
        <w:r>
          <w:rPr>
            <w:noProof/>
            <w:webHidden/>
          </w:rPr>
        </w:r>
        <w:r>
          <w:rPr>
            <w:noProof/>
            <w:webHidden/>
          </w:rPr>
          <w:fldChar w:fldCharType="separate"/>
        </w:r>
        <w:r>
          <w:rPr>
            <w:noProof/>
            <w:webHidden/>
          </w:rPr>
          <w:t>6</w:t>
        </w:r>
        <w:r>
          <w:rPr>
            <w:noProof/>
            <w:webHidden/>
          </w:rPr>
          <w:fldChar w:fldCharType="end"/>
        </w:r>
      </w:hyperlink>
    </w:p>
    <w:p w14:paraId="0CC9D66C" w14:textId="77777777" w:rsidR="00240ACF" w:rsidRDefault="00240ACF">
      <w:pPr>
        <w:pStyle w:val="TOC3"/>
        <w:tabs>
          <w:tab w:val="right" w:leader="dot" w:pos="9345"/>
        </w:tabs>
        <w:ind w:left="960"/>
        <w:rPr>
          <w:noProof/>
        </w:rPr>
      </w:pPr>
      <w:hyperlink w:anchor="_Toc229691000" w:history="1">
        <w:r w:rsidRPr="00276AFD">
          <w:rPr>
            <w:rStyle w:val="aff9"/>
            <w:noProof/>
          </w:rPr>
          <w:t xml:space="preserve">3.2.1 </w:t>
        </w:r>
        <w:r w:rsidRPr="00276AFD">
          <w:rPr>
            <w:rStyle w:val="aff9"/>
            <w:noProof/>
          </w:rPr>
          <w:t>用户与身份认证需求</w:t>
        </w:r>
        <w:r>
          <w:rPr>
            <w:noProof/>
            <w:webHidden/>
          </w:rPr>
          <w:tab/>
        </w:r>
        <w:r>
          <w:rPr>
            <w:noProof/>
            <w:webHidden/>
          </w:rPr>
          <w:fldChar w:fldCharType="begin"/>
        </w:r>
        <w:r>
          <w:rPr>
            <w:noProof/>
            <w:webHidden/>
          </w:rPr>
          <w:instrText xml:space="preserve"> PAGEREF _Toc229691000 \h </w:instrText>
        </w:r>
        <w:r>
          <w:rPr>
            <w:noProof/>
            <w:webHidden/>
          </w:rPr>
        </w:r>
        <w:r>
          <w:rPr>
            <w:noProof/>
            <w:webHidden/>
          </w:rPr>
          <w:fldChar w:fldCharType="separate"/>
        </w:r>
        <w:r>
          <w:rPr>
            <w:noProof/>
            <w:webHidden/>
          </w:rPr>
          <w:t>6</w:t>
        </w:r>
        <w:r>
          <w:rPr>
            <w:noProof/>
            <w:webHidden/>
          </w:rPr>
          <w:fldChar w:fldCharType="end"/>
        </w:r>
      </w:hyperlink>
    </w:p>
    <w:p w14:paraId="363393F9" w14:textId="77777777" w:rsidR="00240ACF" w:rsidRDefault="00240ACF">
      <w:pPr>
        <w:pStyle w:val="TOC3"/>
        <w:tabs>
          <w:tab w:val="right" w:leader="dot" w:pos="9345"/>
        </w:tabs>
        <w:ind w:left="960"/>
        <w:rPr>
          <w:noProof/>
        </w:rPr>
      </w:pPr>
      <w:hyperlink w:anchor="_Toc229691001" w:history="1">
        <w:r w:rsidRPr="00276AFD">
          <w:rPr>
            <w:rStyle w:val="aff9"/>
            <w:noProof/>
          </w:rPr>
          <w:t xml:space="preserve">3.2.2 </w:t>
        </w:r>
        <w:r w:rsidRPr="00276AFD">
          <w:rPr>
            <w:rStyle w:val="aff9"/>
            <w:noProof/>
          </w:rPr>
          <w:t>项目空间管理需求</w:t>
        </w:r>
        <w:r>
          <w:rPr>
            <w:noProof/>
            <w:webHidden/>
          </w:rPr>
          <w:tab/>
        </w:r>
        <w:r>
          <w:rPr>
            <w:noProof/>
            <w:webHidden/>
          </w:rPr>
          <w:fldChar w:fldCharType="begin"/>
        </w:r>
        <w:r>
          <w:rPr>
            <w:noProof/>
            <w:webHidden/>
          </w:rPr>
          <w:instrText xml:space="preserve"> PAGEREF _Toc229691001 \h </w:instrText>
        </w:r>
        <w:r>
          <w:rPr>
            <w:noProof/>
            <w:webHidden/>
          </w:rPr>
        </w:r>
        <w:r>
          <w:rPr>
            <w:noProof/>
            <w:webHidden/>
          </w:rPr>
          <w:fldChar w:fldCharType="separate"/>
        </w:r>
        <w:r>
          <w:rPr>
            <w:noProof/>
            <w:webHidden/>
          </w:rPr>
          <w:t>6</w:t>
        </w:r>
        <w:r>
          <w:rPr>
            <w:noProof/>
            <w:webHidden/>
          </w:rPr>
          <w:fldChar w:fldCharType="end"/>
        </w:r>
      </w:hyperlink>
    </w:p>
    <w:p w14:paraId="73C08DC6" w14:textId="77777777" w:rsidR="00240ACF" w:rsidRDefault="00240ACF">
      <w:pPr>
        <w:pStyle w:val="TOC3"/>
        <w:tabs>
          <w:tab w:val="right" w:leader="dot" w:pos="9345"/>
        </w:tabs>
        <w:ind w:left="960"/>
        <w:rPr>
          <w:noProof/>
        </w:rPr>
      </w:pPr>
      <w:hyperlink w:anchor="_Toc229691002" w:history="1">
        <w:r w:rsidRPr="00276AFD">
          <w:rPr>
            <w:rStyle w:val="aff9"/>
            <w:noProof/>
          </w:rPr>
          <w:t xml:space="preserve">3.2.3 </w:t>
        </w:r>
        <w:r w:rsidRPr="00276AFD">
          <w:rPr>
            <w:rStyle w:val="aff9"/>
            <w:noProof/>
          </w:rPr>
          <w:t>任务管理需求</w:t>
        </w:r>
        <w:r>
          <w:rPr>
            <w:noProof/>
            <w:webHidden/>
          </w:rPr>
          <w:tab/>
        </w:r>
        <w:r>
          <w:rPr>
            <w:noProof/>
            <w:webHidden/>
          </w:rPr>
          <w:fldChar w:fldCharType="begin"/>
        </w:r>
        <w:r>
          <w:rPr>
            <w:noProof/>
            <w:webHidden/>
          </w:rPr>
          <w:instrText xml:space="preserve"> PAGEREF _Toc229691002 \h </w:instrText>
        </w:r>
        <w:r>
          <w:rPr>
            <w:noProof/>
            <w:webHidden/>
          </w:rPr>
        </w:r>
        <w:r>
          <w:rPr>
            <w:noProof/>
            <w:webHidden/>
          </w:rPr>
          <w:fldChar w:fldCharType="separate"/>
        </w:r>
        <w:r>
          <w:rPr>
            <w:noProof/>
            <w:webHidden/>
          </w:rPr>
          <w:t>6</w:t>
        </w:r>
        <w:r>
          <w:rPr>
            <w:noProof/>
            <w:webHidden/>
          </w:rPr>
          <w:fldChar w:fldCharType="end"/>
        </w:r>
      </w:hyperlink>
    </w:p>
    <w:p w14:paraId="3D0BC85C" w14:textId="77777777" w:rsidR="00240ACF" w:rsidRDefault="00240ACF">
      <w:pPr>
        <w:pStyle w:val="TOC3"/>
        <w:tabs>
          <w:tab w:val="right" w:leader="dot" w:pos="9345"/>
        </w:tabs>
        <w:ind w:left="960"/>
        <w:rPr>
          <w:noProof/>
        </w:rPr>
      </w:pPr>
      <w:hyperlink w:anchor="_Toc229691003" w:history="1">
        <w:r w:rsidRPr="00276AFD">
          <w:rPr>
            <w:rStyle w:val="aff9"/>
            <w:noProof/>
          </w:rPr>
          <w:t xml:space="preserve">3.2.4 </w:t>
        </w:r>
        <w:r w:rsidRPr="00276AFD">
          <w:rPr>
            <w:rStyle w:val="aff9"/>
            <w:noProof/>
          </w:rPr>
          <w:t>即时消息与沟通需求</w:t>
        </w:r>
        <w:r>
          <w:rPr>
            <w:noProof/>
            <w:webHidden/>
          </w:rPr>
          <w:tab/>
        </w:r>
        <w:r>
          <w:rPr>
            <w:noProof/>
            <w:webHidden/>
          </w:rPr>
          <w:fldChar w:fldCharType="begin"/>
        </w:r>
        <w:r>
          <w:rPr>
            <w:noProof/>
            <w:webHidden/>
          </w:rPr>
          <w:instrText xml:space="preserve"> PAGEREF _Toc229691003 \h </w:instrText>
        </w:r>
        <w:r>
          <w:rPr>
            <w:noProof/>
            <w:webHidden/>
          </w:rPr>
        </w:r>
        <w:r>
          <w:rPr>
            <w:noProof/>
            <w:webHidden/>
          </w:rPr>
          <w:fldChar w:fldCharType="separate"/>
        </w:r>
        <w:r>
          <w:rPr>
            <w:noProof/>
            <w:webHidden/>
          </w:rPr>
          <w:t>7</w:t>
        </w:r>
        <w:r>
          <w:rPr>
            <w:noProof/>
            <w:webHidden/>
          </w:rPr>
          <w:fldChar w:fldCharType="end"/>
        </w:r>
      </w:hyperlink>
    </w:p>
    <w:p w14:paraId="08124CC3" w14:textId="77777777" w:rsidR="00240ACF" w:rsidRDefault="00240ACF">
      <w:pPr>
        <w:pStyle w:val="TOC3"/>
        <w:tabs>
          <w:tab w:val="right" w:leader="dot" w:pos="9345"/>
        </w:tabs>
        <w:ind w:left="960"/>
        <w:rPr>
          <w:noProof/>
        </w:rPr>
      </w:pPr>
      <w:hyperlink w:anchor="_Toc229691004" w:history="1">
        <w:r w:rsidRPr="00276AFD">
          <w:rPr>
            <w:rStyle w:val="aff9"/>
            <w:noProof/>
          </w:rPr>
          <w:t xml:space="preserve">3.2.5 </w:t>
        </w:r>
        <w:r w:rsidRPr="00276AFD">
          <w:rPr>
            <w:rStyle w:val="aff9"/>
            <w:noProof/>
          </w:rPr>
          <w:t>协作文档需求</w:t>
        </w:r>
        <w:r>
          <w:rPr>
            <w:noProof/>
            <w:webHidden/>
          </w:rPr>
          <w:tab/>
        </w:r>
        <w:r>
          <w:rPr>
            <w:noProof/>
            <w:webHidden/>
          </w:rPr>
          <w:fldChar w:fldCharType="begin"/>
        </w:r>
        <w:r>
          <w:rPr>
            <w:noProof/>
            <w:webHidden/>
          </w:rPr>
          <w:instrText xml:space="preserve"> PAGEREF _Toc229691004 \h </w:instrText>
        </w:r>
        <w:r>
          <w:rPr>
            <w:noProof/>
            <w:webHidden/>
          </w:rPr>
        </w:r>
        <w:r>
          <w:rPr>
            <w:noProof/>
            <w:webHidden/>
          </w:rPr>
          <w:fldChar w:fldCharType="separate"/>
        </w:r>
        <w:r>
          <w:rPr>
            <w:noProof/>
            <w:webHidden/>
          </w:rPr>
          <w:t>7</w:t>
        </w:r>
        <w:r>
          <w:rPr>
            <w:noProof/>
            <w:webHidden/>
          </w:rPr>
          <w:fldChar w:fldCharType="end"/>
        </w:r>
      </w:hyperlink>
    </w:p>
    <w:p w14:paraId="4117986D" w14:textId="77777777" w:rsidR="00240ACF" w:rsidRDefault="00240ACF">
      <w:pPr>
        <w:pStyle w:val="TOC3"/>
        <w:tabs>
          <w:tab w:val="right" w:leader="dot" w:pos="9345"/>
        </w:tabs>
        <w:ind w:left="960"/>
        <w:rPr>
          <w:noProof/>
        </w:rPr>
      </w:pPr>
      <w:hyperlink w:anchor="_Toc229691005" w:history="1">
        <w:r w:rsidRPr="00276AFD">
          <w:rPr>
            <w:rStyle w:val="aff9"/>
            <w:noProof/>
          </w:rPr>
          <w:t xml:space="preserve">3.2.6 </w:t>
        </w:r>
        <w:r w:rsidRPr="00276AFD">
          <w:rPr>
            <w:rStyle w:val="aff9"/>
            <w:noProof/>
          </w:rPr>
          <w:t>文件共享需求</w:t>
        </w:r>
        <w:r>
          <w:rPr>
            <w:noProof/>
            <w:webHidden/>
          </w:rPr>
          <w:tab/>
        </w:r>
        <w:r>
          <w:rPr>
            <w:noProof/>
            <w:webHidden/>
          </w:rPr>
          <w:fldChar w:fldCharType="begin"/>
        </w:r>
        <w:r>
          <w:rPr>
            <w:noProof/>
            <w:webHidden/>
          </w:rPr>
          <w:instrText xml:space="preserve"> PAGEREF _Toc229691005 \h </w:instrText>
        </w:r>
        <w:r>
          <w:rPr>
            <w:noProof/>
            <w:webHidden/>
          </w:rPr>
        </w:r>
        <w:r>
          <w:rPr>
            <w:noProof/>
            <w:webHidden/>
          </w:rPr>
          <w:fldChar w:fldCharType="separate"/>
        </w:r>
        <w:r>
          <w:rPr>
            <w:noProof/>
            <w:webHidden/>
          </w:rPr>
          <w:t>7</w:t>
        </w:r>
        <w:r>
          <w:rPr>
            <w:noProof/>
            <w:webHidden/>
          </w:rPr>
          <w:fldChar w:fldCharType="end"/>
        </w:r>
      </w:hyperlink>
    </w:p>
    <w:p w14:paraId="413F614B" w14:textId="77777777" w:rsidR="00240ACF" w:rsidRDefault="00240ACF">
      <w:pPr>
        <w:pStyle w:val="TOC3"/>
        <w:tabs>
          <w:tab w:val="right" w:leader="dot" w:pos="9345"/>
        </w:tabs>
        <w:ind w:left="960"/>
        <w:rPr>
          <w:noProof/>
        </w:rPr>
      </w:pPr>
      <w:hyperlink w:anchor="_Toc229691006" w:history="1">
        <w:r w:rsidRPr="00276AFD">
          <w:rPr>
            <w:rStyle w:val="aff9"/>
            <w:noProof/>
          </w:rPr>
          <w:t xml:space="preserve">3.2.7 </w:t>
        </w:r>
        <w:r w:rsidRPr="00276AFD">
          <w:rPr>
            <w:rStyle w:val="aff9"/>
            <w:noProof/>
          </w:rPr>
          <w:t>协作图谱需求</w:t>
        </w:r>
        <w:r>
          <w:rPr>
            <w:noProof/>
            <w:webHidden/>
          </w:rPr>
          <w:tab/>
        </w:r>
        <w:r>
          <w:rPr>
            <w:noProof/>
            <w:webHidden/>
          </w:rPr>
          <w:fldChar w:fldCharType="begin"/>
        </w:r>
        <w:r>
          <w:rPr>
            <w:noProof/>
            <w:webHidden/>
          </w:rPr>
          <w:instrText xml:space="preserve"> PAGEREF _Toc229691006 \h </w:instrText>
        </w:r>
        <w:r>
          <w:rPr>
            <w:noProof/>
            <w:webHidden/>
          </w:rPr>
        </w:r>
        <w:r>
          <w:rPr>
            <w:noProof/>
            <w:webHidden/>
          </w:rPr>
          <w:fldChar w:fldCharType="separate"/>
        </w:r>
        <w:r>
          <w:rPr>
            <w:noProof/>
            <w:webHidden/>
          </w:rPr>
          <w:t>7</w:t>
        </w:r>
        <w:r>
          <w:rPr>
            <w:noProof/>
            <w:webHidden/>
          </w:rPr>
          <w:fldChar w:fldCharType="end"/>
        </w:r>
      </w:hyperlink>
    </w:p>
    <w:p w14:paraId="37844FF7" w14:textId="77777777" w:rsidR="00240ACF" w:rsidRDefault="00240ACF">
      <w:pPr>
        <w:pStyle w:val="TOC3"/>
        <w:tabs>
          <w:tab w:val="right" w:leader="dot" w:pos="9345"/>
        </w:tabs>
        <w:ind w:left="960"/>
        <w:rPr>
          <w:noProof/>
        </w:rPr>
      </w:pPr>
      <w:hyperlink w:anchor="_Toc229691007" w:history="1">
        <w:r w:rsidRPr="00276AFD">
          <w:rPr>
            <w:rStyle w:val="aff9"/>
            <w:noProof/>
          </w:rPr>
          <w:t xml:space="preserve">3.2.8 </w:t>
        </w:r>
        <w:r w:rsidRPr="00276AFD">
          <w:rPr>
            <w:rStyle w:val="aff9"/>
            <w:noProof/>
          </w:rPr>
          <w:t>贡献分析需求</w:t>
        </w:r>
        <w:r>
          <w:rPr>
            <w:noProof/>
            <w:webHidden/>
          </w:rPr>
          <w:tab/>
        </w:r>
        <w:r>
          <w:rPr>
            <w:noProof/>
            <w:webHidden/>
          </w:rPr>
          <w:fldChar w:fldCharType="begin"/>
        </w:r>
        <w:r>
          <w:rPr>
            <w:noProof/>
            <w:webHidden/>
          </w:rPr>
          <w:instrText xml:space="preserve"> PAGEREF _Toc229691007 \h </w:instrText>
        </w:r>
        <w:r>
          <w:rPr>
            <w:noProof/>
            <w:webHidden/>
          </w:rPr>
        </w:r>
        <w:r>
          <w:rPr>
            <w:noProof/>
            <w:webHidden/>
          </w:rPr>
          <w:fldChar w:fldCharType="separate"/>
        </w:r>
        <w:r>
          <w:rPr>
            <w:noProof/>
            <w:webHidden/>
          </w:rPr>
          <w:t>7</w:t>
        </w:r>
        <w:r>
          <w:rPr>
            <w:noProof/>
            <w:webHidden/>
          </w:rPr>
          <w:fldChar w:fldCharType="end"/>
        </w:r>
      </w:hyperlink>
    </w:p>
    <w:p w14:paraId="69FC88C6" w14:textId="77777777" w:rsidR="00240ACF" w:rsidRDefault="00240ACF">
      <w:pPr>
        <w:pStyle w:val="TOC3"/>
        <w:tabs>
          <w:tab w:val="right" w:leader="dot" w:pos="9345"/>
        </w:tabs>
        <w:ind w:left="960"/>
        <w:rPr>
          <w:noProof/>
        </w:rPr>
      </w:pPr>
      <w:hyperlink w:anchor="_Toc229691008" w:history="1">
        <w:r w:rsidRPr="00276AFD">
          <w:rPr>
            <w:rStyle w:val="aff9"/>
            <w:noProof/>
          </w:rPr>
          <w:t xml:space="preserve">3.2.9 </w:t>
        </w:r>
        <w:r w:rsidRPr="00276AFD">
          <w:rPr>
            <w:rStyle w:val="aff9"/>
            <w:noProof/>
          </w:rPr>
          <w:t>风险预警需求</w:t>
        </w:r>
        <w:r>
          <w:rPr>
            <w:noProof/>
            <w:webHidden/>
          </w:rPr>
          <w:tab/>
        </w:r>
        <w:r>
          <w:rPr>
            <w:noProof/>
            <w:webHidden/>
          </w:rPr>
          <w:fldChar w:fldCharType="begin"/>
        </w:r>
        <w:r>
          <w:rPr>
            <w:noProof/>
            <w:webHidden/>
          </w:rPr>
          <w:instrText xml:space="preserve"> PAGEREF _Toc229691008 \h </w:instrText>
        </w:r>
        <w:r>
          <w:rPr>
            <w:noProof/>
            <w:webHidden/>
          </w:rPr>
        </w:r>
        <w:r>
          <w:rPr>
            <w:noProof/>
            <w:webHidden/>
          </w:rPr>
          <w:fldChar w:fldCharType="separate"/>
        </w:r>
        <w:r>
          <w:rPr>
            <w:noProof/>
            <w:webHidden/>
          </w:rPr>
          <w:t>8</w:t>
        </w:r>
        <w:r>
          <w:rPr>
            <w:noProof/>
            <w:webHidden/>
          </w:rPr>
          <w:fldChar w:fldCharType="end"/>
        </w:r>
      </w:hyperlink>
    </w:p>
    <w:p w14:paraId="1818102A" w14:textId="77777777" w:rsidR="00240ACF" w:rsidRDefault="00240ACF">
      <w:pPr>
        <w:pStyle w:val="TOC3"/>
        <w:tabs>
          <w:tab w:val="right" w:leader="dot" w:pos="9345"/>
        </w:tabs>
        <w:ind w:left="960"/>
        <w:rPr>
          <w:noProof/>
        </w:rPr>
      </w:pPr>
      <w:hyperlink w:anchor="_Toc229691009" w:history="1">
        <w:r w:rsidRPr="00276AFD">
          <w:rPr>
            <w:rStyle w:val="aff9"/>
            <w:noProof/>
          </w:rPr>
          <w:t xml:space="preserve">3.2.10 Git </w:t>
        </w:r>
        <w:r w:rsidRPr="00276AFD">
          <w:rPr>
            <w:rStyle w:val="aff9"/>
            <w:noProof/>
          </w:rPr>
          <w:t>协作记录需求</w:t>
        </w:r>
        <w:r>
          <w:rPr>
            <w:noProof/>
            <w:webHidden/>
          </w:rPr>
          <w:tab/>
        </w:r>
        <w:r>
          <w:rPr>
            <w:noProof/>
            <w:webHidden/>
          </w:rPr>
          <w:fldChar w:fldCharType="begin"/>
        </w:r>
        <w:r>
          <w:rPr>
            <w:noProof/>
            <w:webHidden/>
          </w:rPr>
          <w:instrText xml:space="preserve"> PAGEREF _Toc229691009 \h </w:instrText>
        </w:r>
        <w:r>
          <w:rPr>
            <w:noProof/>
            <w:webHidden/>
          </w:rPr>
        </w:r>
        <w:r>
          <w:rPr>
            <w:noProof/>
            <w:webHidden/>
          </w:rPr>
          <w:fldChar w:fldCharType="separate"/>
        </w:r>
        <w:r>
          <w:rPr>
            <w:noProof/>
            <w:webHidden/>
          </w:rPr>
          <w:t>8</w:t>
        </w:r>
        <w:r>
          <w:rPr>
            <w:noProof/>
            <w:webHidden/>
          </w:rPr>
          <w:fldChar w:fldCharType="end"/>
        </w:r>
      </w:hyperlink>
    </w:p>
    <w:p w14:paraId="6E30D4E0" w14:textId="77777777" w:rsidR="00240ACF" w:rsidRDefault="00240ACF">
      <w:pPr>
        <w:pStyle w:val="TOC3"/>
        <w:tabs>
          <w:tab w:val="right" w:leader="dot" w:pos="9345"/>
        </w:tabs>
        <w:ind w:left="960"/>
        <w:rPr>
          <w:noProof/>
        </w:rPr>
      </w:pPr>
      <w:hyperlink w:anchor="_Toc229691010" w:history="1">
        <w:r w:rsidRPr="00276AFD">
          <w:rPr>
            <w:rStyle w:val="aff9"/>
            <w:noProof/>
          </w:rPr>
          <w:t xml:space="preserve">3.2.11 AI </w:t>
        </w:r>
        <w:r w:rsidRPr="00276AFD">
          <w:rPr>
            <w:rStyle w:val="aff9"/>
            <w:noProof/>
          </w:rPr>
          <w:t>辅助规划与报告生成需求</w:t>
        </w:r>
        <w:r>
          <w:rPr>
            <w:noProof/>
            <w:webHidden/>
          </w:rPr>
          <w:tab/>
        </w:r>
        <w:r>
          <w:rPr>
            <w:noProof/>
            <w:webHidden/>
          </w:rPr>
          <w:fldChar w:fldCharType="begin"/>
        </w:r>
        <w:r>
          <w:rPr>
            <w:noProof/>
            <w:webHidden/>
          </w:rPr>
          <w:instrText xml:space="preserve"> PAGEREF _Toc229691010 \h </w:instrText>
        </w:r>
        <w:r>
          <w:rPr>
            <w:noProof/>
            <w:webHidden/>
          </w:rPr>
        </w:r>
        <w:r>
          <w:rPr>
            <w:noProof/>
            <w:webHidden/>
          </w:rPr>
          <w:fldChar w:fldCharType="separate"/>
        </w:r>
        <w:r>
          <w:rPr>
            <w:noProof/>
            <w:webHidden/>
          </w:rPr>
          <w:t>8</w:t>
        </w:r>
        <w:r>
          <w:rPr>
            <w:noProof/>
            <w:webHidden/>
          </w:rPr>
          <w:fldChar w:fldCharType="end"/>
        </w:r>
      </w:hyperlink>
    </w:p>
    <w:p w14:paraId="6263895D" w14:textId="77777777" w:rsidR="00240ACF" w:rsidRDefault="00240ACF">
      <w:pPr>
        <w:pStyle w:val="TOC2"/>
        <w:tabs>
          <w:tab w:val="right" w:leader="dot" w:pos="9345"/>
        </w:tabs>
        <w:ind w:left="480"/>
        <w:rPr>
          <w:noProof/>
        </w:rPr>
      </w:pPr>
      <w:hyperlink w:anchor="_Toc229691011" w:history="1">
        <w:r w:rsidRPr="00276AFD">
          <w:rPr>
            <w:rStyle w:val="aff9"/>
            <w:noProof/>
          </w:rPr>
          <w:t xml:space="preserve">3.3 </w:t>
        </w:r>
        <w:r w:rsidRPr="00276AFD">
          <w:rPr>
            <w:rStyle w:val="aff9"/>
            <w:noProof/>
          </w:rPr>
          <w:t>非功能性需求分析</w:t>
        </w:r>
        <w:r>
          <w:rPr>
            <w:noProof/>
            <w:webHidden/>
          </w:rPr>
          <w:tab/>
        </w:r>
        <w:r>
          <w:rPr>
            <w:noProof/>
            <w:webHidden/>
          </w:rPr>
          <w:fldChar w:fldCharType="begin"/>
        </w:r>
        <w:r>
          <w:rPr>
            <w:noProof/>
            <w:webHidden/>
          </w:rPr>
          <w:instrText xml:space="preserve"> PAGEREF _Toc229691011 \h </w:instrText>
        </w:r>
        <w:r>
          <w:rPr>
            <w:noProof/>
            <w:webHidden/>
          </w:rPr>
        </w:r>
        <w:r>
          <w:rPr>
            <w:noProof/>
            <w:webHidden/>
          </w:rPr>
          <w:fldChar w:fldCharType="separate"/>
        </w:r>
        <w:r>
          <w:rPr>
            <w:noProof/>
            <w:webHidden/>
          </w:rPr>
          <w:t>8</w:t>
        </w:r>
        <w:r>
          <w:rPr>
            <w:noProof/>
            <w:webHidden/>
          </w:rPr>
          <w:fldChar w:fldCharType="end"/>
        </w:r>
      </w:hyperlink>
    </w:p>
    <w:p w14:paraId="1F999585" w14:textId="77777777" w:rsidR="00240ACF" w:rsidRDefault="00240ACF">
      <w:pPr>
        <w:pStyle w:val="TOC3"/>
        <w:tabs>
          <w:tab w:val="right" w:leader="dot" w:pos="9345"/>
        </w:tabs>
        <w:ind w:left="960"/>
        <w:rPr>
          <w:noProof/>
        </w:rPr>
      </w:pPr>
      <w:hyperlink w:anchor="_Toc229691012" w:history="1">
        <w:r w:rsidRPr="00276AFD">
          <w:rPr>
            <w:rStyle w:val="aff9"/>
            <w:noProof/>
          </w:rPr>
          <w:t xml:space="preserve">3.3.1 </w:t>
        </w:r>
        <w:r w:rsidRPr="00276AFD">
          <w:rPr>
            <w:rStyle w:val="aff9"/>
            <w:noProof/>
          </w:rPr>
          <w:t>性能需求</w:t>
        </w:r>
        <w:r>
          <w:rPr>
            <w:noProof/>
            <w:webHidden/>
          </w:rPr>
          <w:tab/>
        </w:r>
        <w:r>
          <w:rPr>
            <w:noProof/>
            <w:webHidden/>
          </w:rPr>
          <w:fldChar w:fldCharType="begin"/>
        </w:r>
        <w:r>
          <w:rPr>
            <w:noProof/>
            <w:webHidden/>
          </w:rPr>
          <w:instrText xml:space="preserve"> PAGEREF _Toc229691012 \h </w:instrText>
        </w:r>
        <w:r>
          <w:rPr>
            <w:noProof/>
            <w:webHidden/>
          </w:rPr>
        </w:r>
        <w:r>
          <w:rPr>
            <w:noProof/>
            <w:webHidden/>
          </w:rPr>
          <w:fldChar w:fldCharType="separate"/>
        </w:r>
        <w:r>
          <w:rPr>
            <w:noProof/>
            <w:webHidden/>
          </w:rPr>
          <w:t>8</w:t>
        </w:r>
        <w:r>
          <w:rPr>
            <w:noProof/>
            <w:webHidden/>
          </w:rPr>
          <w:fldChar w:fldCharType="end"/>
        </w:r>
      </w:hyperlink>
    </w:p>
    <w:p w14:paraId="6209D5E6" w14:textId="77777777" w:rsidR="00240ACF" w:rsidRDefault="00240ACF">
      <w:pPr>
        <w:pStyle w:val="TOC3"/>
        <w:tabs>
          <w:tab w:val="right" w:leader="dot" w:pos="9345"/>
        </w:tabs>
        <w:ind w:left="960"/>
        <w:rPr>
          <w:noProof/>
        </w:rPr>
      </w:pPr>
      <w:hyperlink w:anchor="_Toc229691013" w:history="1">
        <w:r w:rsidRPr="00276AFD">
          <w:rPr>
            <w:rStyle w:val="aff9"/>
            <w:noProof/>
          </w:rPr>
          <w:t xml:space="preserve">3.3.2 </w:t>
        </w:r>
        <w:r w:rsidRPr="00276AFD">
          <w:rPr>
            <w:rStyle w:val="aff9"/>
            <w:noProof/>
          </w:rPr>
          <w:t>安全需求</w:t>
        </w:r>
        <w:r>
          <w:rPr>
            <w:noProof/>
            <w:webHidden/>
          </w:rPr>
          <w:tab/>
        </w:r>
        <w:r>
          <w:rPr>
            <w:noProof/>
            <w:webHidden/>
          </w:rPr>
          <w:fldChar w:fldCharType="begin"/>
        </w:r>
        <w:r>
          <w:rPr>
            <w:noProof/>
            <w:webHidden/>
          </w:rPr>
          <w:instrText xml:space="preserve"> PAGEREF _Toc229691013 \h </w:instrText>
        </w:r>
        <w:r>
          <w:rPr>
            <w:noProof/>
            <w:webHidden/>
          </w:rPr>
        </w:r>
        <w:r>
          <w:rPr>
            <w:noProof/>
            <w:webHidden/>
          </w:rPr>
          <w:fldChar w:fldCharType="separate"/>
        </w:r>
        <w:r>
          <w:rPr>
            <w:noProof/>
            <w:webHidden/>
          </w:rPr>
          <w:t>8</w:t>
        </w:r>
        <w:r>
          <w:rPr>
            <w:noProof/>
            <w:webHidden/>
          </w:rPr>
          <w:fldChar w:fldCharType="end"/>
        </w:r>
      </w:hyperlink>
    </w:p>
    <w:p w14:paraId="2E5FB671" w14:textId="77777777" w:rsidR="00240ACF" w:rsidRDefault="00240ACF">
      <w:pPr>
        <w:pStyle w:val="TOC3"/>
        <w:tabs>
          <w:tab w:val="right" w:leader="dot" w:pos="9345"/>
        </w:tabs>
        <w:ind w:left="960"/>
        <w:rPr>
          <w:noProof/>
        </w:rPr>
      </w:pPr>
      <w:hyperlink w:anchor="_Toc229691014" w:history="1">
        <w:r w:rsidRPr="00276AFD">
          <w:rPr>
            <w:rStyle w:val="aff9"/>
            <w:noProof/>
          </w:rPr>
          <w:t xml:space="preserve">3.3.3 </w:t>
        </w:r>
        <w:r w:rsidRPr="00276AFD">
          <w:rPr>
            <w:rStyle w:val="aff9"/>
            <w:noProof/>
          </w:rPr>
          <w:t>可维护性需求</w:t>
        </w:r>
        <w:r>
          <w:rPr>
            <w:noProof/>
            <w:webHidden/>
          </w:rPr>
          <w:tab/>
        </w:r>
        <w:r>
          <w:rPr>
            <w:noProof/>
            <w:webHidden/>
          </w:rPr>
          <w:fldChar w:fldCharType="begin"/>
        </w:r>
        <w:r>
          <w:rPr>
            <w:noProof/>
            <w:webHidden/>
          </w:rPr>
          <w:instrText xml:space="preserve"> PAGEREF _Toc229691014 \h </w:instrText>
        </w:r>
        <w:r>
          <w:rPr>
            <w:noProof/>
            <w:webHidden/>
          </w:rPr>
        </w:r>
        <w:r>
          <w:rPr>
            <w:noProof/>
            <w:webHidden/>
          </w:rPr>
          <w:fldChar w:fldCharType="separate"/>
        </w:r>
        <w:r>
          <w:rPr>
            <w:noProof/>
            <w:webHidden/>
          </w:rPr>
          <w:t>9</w:t>
        </w:r>
        <w:r>
          <w:rPr>
            <w:noProof/>
            <w:webHidden/>
          </w:rPr>
          <w:fldChar w:fldCharType="end"/>
        </w:r>
      </w:hyperlink>
    </w:p>
    <w:p w14:paraId="28E6D762" w14:textId="77777777" w:rsidR="00240ACF" w:rsidRDefault="00240ACF">
      <w:pPr>
        <w:pStyle w:val="TOC3"/>
        <w:tabs>
          <w:tab w:val="right" w:leader="dot" w:pos="9345"/>
        </w:tabs>
        <w:ind w:left="960"/>
        <w:rPr>
          <w:noProof/>
        </w:rPr>
      </w:pPr>
      <w:hyperlink w:anchor="_Toc229691015" w:history="1">
        <w:r w:rsidRPr="00276AFD">
          <w:rPr>
            <w:rStyle w:val="aff9"/>
            <w:noProof/>
          </w:rPr>
          <w:t xml:space="preserve">3.3.4 </w:t>
        </w:r>
        <w:r w:rsidRPr="00276AFD">
          <w:rPr>
            <w:rStyle w:val="aff9"/>
            <w:noProof/>
          </w:rPr>
          <w:t>可扩展性需求</w:t>
        </w:r>
        <w:r>
          <w:rPr>
            <w:noProof/>
            <w:webHidden/>
          </w:rPr>
          <w:tab/>
        </w:r>
        <w:r>
          <w:rPr>
            <w:noProof/>
            <w:webHidden/>
          </w:rPr>
          <w:fldChar w:fldCharType="begin"/>
        </w:r>
        <w:r>
          <w:rPr>
            <w:noProof/>
            <w:webHidden/>
          </w:rPr>
          <w:instrText xml:space="preserve"> PAGEREF _Toc229691015 \h </w:instrText>
        </w:r>
        <w:r>
          <w:rPr>
            <w:noProof/>
            <w:webHidden/>
          </w:rPr>
        </w:r>
        <w:r>
          <w:rPr>
            <w:noProof/>
            <w:webHidden/>
          </w:rPr>
          <w:fldChar w:fldCharType="separate"/>
        </w:r>
        <w:r>
          <w:rPr>
            <w:noProof/>
            <w:webHidden/>
          </w:rPr>
          <w:t>9</w:t>
        </w:r>
        <w:r>
          <w:rPr>
            <w:noProof/>
            <w:webHidden/>
          </w:rPr>
          <w:fldChar w:fldCharType="end"/>
        </w:r>
      </w:hyperlink>
    </w:p>
    <w:p w14:paraId="3AE18545" w14:textId="77777777" w:rsidR="00240ACF" w:rsidRDefault="00240ACF">
      <w:pPr>
        <w:pStyle w:val="TOC2"/>
        <w:tabs>
          <w:tab w:val="right" w:leader="dot" w:pos="9345"/>
        </w:tabs>
        <w:ind w:left="480"/>
        <w:rPr>
          <w:noProof/>
        </w:rPr>
      </w:pPr>
      <w:hyperlink w:anchor="_Toc229691016" w:history="1">
        <w:r w:rsidRPr="00276AFD">
          <w:rPr>
            <w:rStyle w:val="aff9"/>
            <w:noProof/>
          </w:rPr>
          <w:t xml:space="preserve">3.4 </w:t>
        </w:r>
        <w:r w:rsidRPr="00276AFD">
          <w:rPr>
            <w:rStyle w:val="aff9"/>
            <w:noProof/>
          </w:rPr>
          <w:t>角色与权限需求分析</w:t>
        </w:r>
        <w:r>
          <w:rPr>
            <w:noProof/>
            <w:webHidden/>
          </w:rPr>
          <w:tab/>
        </w:r>
        <w:r>
          <w:rPr>
            <w:noProof/>
            <w:webHidden/>
          </w:rPr>
          <w:fldChar w:fldCharType="begin"/>
        </w:r>
        <w:r>
          <w:rPr>
            <w:noProof/>
            <w:webHidden/>
          </w:rPr>
          <w:instrText xml:space="preserve"> PAGEREF _Toc229691016 \h </w:instrText>
        </w:r>
        <w:r>
          <w:rPr>
            <w:noProof/>
            <w:webHidden/>
          </w:rPr>
        </w:r>
        <w:r>
          <w:rPr>
            <w:noProof/>
            <w:webHidden/>
          </w:rPr>
          <w:fldChar w:fldCharType="separate"/>
        </w:r>
        <w:r>
          <w:rPr>
            <w:noProof/>
            <w:webHidden/>
          </w:rPr>
          <w:t>9</w:t>
        </w:r>
        <w:r>
          <w:rPr>
            <w:noProof/>
            <w:webHidden/>
          </w:rPr>
          <w:fldChar w:fldCharType="end"/>
        </w:r>
      </w:hyperlink>
    </w:p>
    <w:p w14:paraId="78C28A85" w14:textId="77777777" w:rsidR="00240ACF" w:rsidRDefault="00240ACF">
      <w:pPr>
        <w:pStyle w:val="TOC2"/>
        <w:tabs>
          <w:tab w:val="right" w:leader="dot" w:pos="9345"/>
        </w:tabs>
        <w:ind w:left="480"/>
        <w:rPr>
          <w:noProof/>
        </w:rPr>
      </w:pPr>
      <w:hyperlink w:anchor="_Toc229691017" w:history="1">
        <w:r w:rsidRPr="00276AFD">
          <w:rPr>
            <w:rStyle w:val="aff9"/>
            <w:noProof/>
          </w:rPr>
          <w:t xml:space="preserve">3.5 </w:t>
        </w:r>
        <w:r w:rsidRPr="00276AFD">
          <w:rPr>
            <w:rStyle w:val="aff9"/>
            <w:noProof/>
          </w:rPr>
          <w:t>需求分析小结</w:t>
        </w:r>
        <w:r>
          <w:rPr>
            <w:noProof/>
            <w:webHidden/>
          </w:rPr>
          <w:tab/>
        </w:r>
        <w:r>
          <w:rPr>
            <w:noProof/>
            <w:webHidden/>
          </w:rPr>
          <w:fldChar w:fldCharType="begin"/>
        </w:r>
        <w:r>
          <w:rPr>
            <w:noProof/>
            <w:webHidden/>
          </w:rPr>
          <w:instrText xml:space="preserve"> PAGEREF _Toc229691017 \h </w:instrText>
        </w:r>
        <w:r>
          <w:rPr>
            <w:noProof/>
            <w:webHidden/>
          </w:rPr>
        </w:r>
        <w:r>
          <w:rPr>
            <w:noProof/>
            <w:webHidden/>
          </w:rPr>
          <w:fldChar w:fldCharType="separate"/>
        </w:r>
        <w:r>
          <w:rPr>
            <w:noProof/>
            <w:webHidden/>
          </w:rPr>
          <w:t>9</w:t>
        </w:r>
        <w:r>
          <w:rPr>
            <w:noProof/>
            <w:webHidden/>
          </w:rPr>
          <w:fldChar w:fldCharType="end"/>
        </w:r>
      </w:hyperlink>
    </w:p>
    <w:p w14:paraId="5A490414" w14:textId="77777777" w:rsidR="00240ACF" w:rsidRDefault="00240ACF">
      <w:pPr>
        <w:pStyle w:val="TOC1"/>
        <w:tabs>
          <w:tab w:val="right" w:leader="dot" w:pos="9345"/>
        </w:tabs>
        <w:rPr>
          <w:noProof/>
        </w:rPr>
      </w:pPr>
      <w:hyperlink w:anchor="_Toc229691018" w:history="1">
        <w:r w:rsidRPr="00276AFD">
          <w:rPr>
            <w:rStyle w:val="aff9"/>
            <w:noProof/>
          </w:rPr>
          <w:t xml:space="preserve">4 </w:t>
        </w:r>
        <w:r w:rsidRPr="00276AFD">
          <w:rPr>
            <w:rStyle w:val="aff9"/>
            <w:noProof/>
          </w:rPr>
          <w:t>传统方法学分析与设计</w:t>
        </w:r>
        <w:r>
          <w:rPr>
            <w:noProof/>
            <w:webHidden/>
          </w:rPr>
          <w:tab/>
        </w:r>
        <w:r>
          <w:rPr>
            <w:noProof/>
            <w:webHidden/>
          </w:rPr>
          <w:fldChar w:fldCharType="begin"/>
        </w:r>
        <w:r>
          <w:rPr>
            <w:noProof/>
            <w:webHidden/>
          </w:rPr>
          <w:instrText xml:space="preserve"> PAGEREF _Toc229691018 \h </w:instrText>
        </w:r>
        <w:r>
          <w:rPr>
            <w:noProof/>
            <w:webHidden/>
          </w:rPr>
        </w:r>
        <w:r>
          <w:rPr>
            <w:noProof/>
            <w:webHidden/>
          </w:rPr>
          <w:fldChar w:fldCharType="separate"/>
        </w:r>
        <w:r>
          <w:rPr>
            <w:noProof/>
            <w:webHidden/>
          </w:rPr>
          <w:t>9</w:t>
        </w:r>
        <w:r>
          <w:rPr>
            <w:noProof/>
            <w:webHidden/>
          </w:rPr>
          <w:fldChar w:fldCharType="end"/>
        </w:r>
      </w:hyperlink>
    </w:p>
    <w:p w14:paraId="3E2E6588" w14:textId="77777777" w:rsidR="00240ACF" w:rsidRDefault="00240ACF">
      <w:pPr>
        <w:pStyle w:val="TOC2"/>
        <w:tabs>
          <w:tab w:val="right" w:leader="dot" w:pos="9345"/>
        </w:tabs>
        <w:ind w:left="480"/>
        <w:rPr>
          <w:noProof/>
        </w:rPr>
      </w:pPr>
      <w:hyperlink w:anchor="_Toc229691019" w:history="1">
        <w:r w:rsidRPr="00276AFD">
          <w:rPr>
            <w:rStyle w:val="aff9"/>
            <w:noProof/>
          </w:rPr>
          <w:t xml:space="preserve">4.1 </w:t>
        </w:r>
        <w:r w:rsidRPr="00276AFD">
          <w:rPr>
            <w:rStyle w:val="aff9"/>
            <w:noProof/>
          </w:rPr>
          <w:t>传统方法学概述</w:t>
        </w:r>
        <w:r>
          <w:rPr>
            <w:noProof/>
            <w:webHidden/>
          </w:rPr>
          <w:tab/>
        </w:r>
        <w:r>
          <w:rPr>
            <w:noProof/>
            <w:webHidden/>
          </w:rPr>
          <w:fldChar w:fldCharType="begin"/>
        </w:r>
        <w:r>
          <w:rPr>
            <w:noProof/>
            <w:webHidden/>
          </w:rPr>
          <w:instrText xml:space="preserve"> PAGEREF _Toc229691019 \h </w:instrText>
        </w:r>
        <w:r>
          <w:rPr>
            <w:noProof/>
            <w:webHidden/>
          </w:rPr>
        </w:r>
        <w:r>
          <w:rPr>
            <w:noProof/>
            <w:webHidden/>
          </w:rPr>
          <w:fldChar w:fldCharType="separate"/>
        </w:r>
        <w:r>
          <w:rPr>
            <w:noProof/>
            <w:webHidden/>
          </w:rPr>
          <w:t>9</w:t>
        </w:r>
        <w:r>
          <w:rPr>
            <w:noProof/>
            <w:webHidden/>
          </w:rPr>
          <w:fldChar w:fldCharType="end"/>
        </w:r>
      </w:hyperlink>
    </w:p>
    <w:p w14:paraId="14F9EC53" w14:textId="77777777" w:rsidR="00240ACF" w:rsidRDefault="00240ACF">
      <w:pPr>
        <w:pStyle w:val="TOC2"/>
        <w:tabs>
          <w:tab w:val="right" w:leader="dot" w:pos="9345"/>
        </w:tabs>
        <w:ind w:left="480"/>
        <w:rPr>
          <w:noProof/>
        </w:rPr>
      </w:pPr>
      <w:hyperlink w:anchor="_Toc229691020" w:history="1">
        <w:r w:rsidRPr="00276AFD">
          <w:rPr>
            <w:rStyle w:val="aff9"/>
            <w:noProof/>
          </w:rPr>
          <w:t xml:space="preserve">4.2 </w:t>
        </w:r>
        <w:r w:rsidRPr="00276AFD">
          <w:rPr>
            <w:rStyle w:val="aff9"/>
            <w:noProof/>
          </w:rPr>
          <w:t>系统环境图</w:t>
        </w:r>
        <w:r>
          <w:rPr>
            <w:noProof/>
            <w:webHidden/>
          </w:rPr>
          <w:tab/>
        </w:r>
        <w:r>
          <w:rPr>
            <w:noProof/>
            <w:webHidden/>
          </w:rPr>
          <w:fldChar w:fldCharType="begin"/>
        </w:r>
        <w:r>
          <w:rPr>
            <w:noProof/>
            <w:webHidden/>
          </w:rPr>
          <w:instrText xml:space="preserve"> PAGEREF _Toc229691020 \h </w:instrText>
        </w:r>
        <w:r>
          <w:rPr>
            <w:noProof/>
            <w:webHidden/>
          </w:rPr>
        </w:r>
        <w:r>
          <w:rPr>
            <w:noProof/>
            <w:webHidden/>
          </w:rPr>
          <w:fldChar w:fldCharType="separate"/>
        </w:r>
        <w:r>
          <w:rPr>
            <w:noProof/>
            <w:webHidden/>
          </w:rPr>
          <w:t>10</w:t>
        </w:r>
        <w:r>
          <w:rPr>
            <w:noProof/>
            <w:webHidden/>
          </w:rPr>
          <w:fldChar w:fldCharType="end"/>
        </w:r>
      </w:hyperlink>
    </w:p>
    <w:p w14:paraId="52EBDE6E" w14:textId="77777777" w:rsidR="00240ACF" w:rsidRDefault="00240ACF">
      <w:pPr>
        <w:pStyle w:val="TOC2"/>
        <w:tabs>
          <w:tab w:val="right" w:leader="dot" w:pos="9345"/>
        </w:tabs>
        <w:ind w:left="480"/>
        <w:rPr>
          <w:noProof/>
        </w:rPr>
      </w:pPr>
      <w:hyperlink w:anchor="_Toc229691021" w:history="1">
        <w:r w:rsidRPr="00276AFD">
          <w:rPr>
            <w:rStyle w:val="aff9"/>
            <w:noProof/>
          </w:rPr>
          <w:t xml:space="preserve">4.3 </w:t>
        </w:r>
        <w:r w:rsidRPr="00276AFD">
          <w:rPr>
            <w:rStyle w:val="aff9"/>
            <w:noProof/>
          </w:rPr>
          <w:t>一层数据流图</w:t>
        </w:r>
        <w:r>
          <w:rPr>
            <w:noProof/>
            <w:webHidden/>
          </w:rPr>
          <w:tab/>
        </w:r>
        <w:r>
          <w:rPr>
            <w:noProof/>
            <w:webHidden/>
          </w:rPr>
          <w:fldChar w:fldCharType="begin"/>
        </w:r>
        <w:r>
          <w:rPr>
            <w:noProof/>
            <w:webHidden/>
          </w:rPr>
          <w:instrText xml:space="preserve"> PAGEREF _Toc229691021 \h </w:instrText>
        </w:r>
        <w:r>
          <w:rPr>
            <w:noProof/>
            <w:webHidden/>
          </w:rPr>
        </w:r>
        <w:r>
          <w:rPr>
            <w:noProof/>
            <w:webHidden/>
          </w:rPr>
          <w:fldChar w:fldCharType="separate"/>
        </w:r>
        <w:r>
          <w:rPr>
            <w:noProof/>
            <w:webHidden/>
          </w:rPr>
          <w:t>10</w:t>
        </w:r>
        <w:r>
          <w:rPr>
            <w:noProof/>
            <w:webHidden/>
          </w:rPr>
          <w:fldChar w:fldCharType="end"/>
        </w:r>
      </w:hyperlink>
    </w:p>
    <w:p w14:paraId="3DC0F73B" w14:textId="77777777" w:rsidR="00240ACF" w:rsidRDefault="00240ACF">
      <w:pPr>
        <w:pStyle w:val="TOC2"/>
        <w:tabs>
          <w:tab w:val="right" w:leader="dot" w:pos="9345"/>
        </w:tabs>
        <w:ind w:left="480"/>
        <w:rPr>
          <w:noProof/>
        </w:rPr>
      </w:pPr>
      <w:hyperlink w:anchor="_Toc229691022" w:history="1">
        <w:r w:rsidRPr="00276AFD">
          <w:rPr>
            <w:rStyle w:val="aff9"/>
            <w:noProof/>
          </w:rPr>
          <w:t xml:space="preserve">4.4 </w:t>
        </w:r>
        <w:r w:rsidRPr="00276AFD">
          <w:rPr>
            <w:rStyle w:val="aff9"/>
            <w:noProof/>
          </w:rPr>
          <w:t>系统结构图</w:t>
        </w:r>
        <w:r>
          <w:rPr>
            <w:noProof/>
            <w:webHidden/>
          </w:rPr>
          <w:tab/>
        </w:r>
        <w:r>
          <w:rPr>
            <w:noProof/>
            <w:webHidden/>
          </w:rPr>
          <w:fldChar w:fldCharType="begin"/>
        </w:r>
        <w:r>
          <w:rPr>
            <w:noProof/>
            <w:webHidden/>
          </w:rPr>
          <w:instrText xml:space="preserve"> PAGEREF _Toc229691022 \h </w:instrText>
        </w:r>
        <w:r>
          <w:rPr>
            <w:noProof/>
            <w:webHidden/>
          </w:rPr>
        </w:r>
        <w:r>
          <w:rPr>
            <w:noProof/>
            <w:webHidden/>
          </w:rPr>
          <w:fldChar w:fldCharType="separate"/>
        </w:r>
        <w:r>
          <w:rPr>
            <w:noProof/>
            <w:webHidden/>
          </w:rPr>
          <w:t>10</w:t>
        </w:r>
        <w:r>
          <w:rPr>
            <w:noProof/>
            <w:webHidden/>
          </w:rPr>
          <w:fldChar w:fldCharType="end"/>
        </w:r>
      </w:hyperlink>
    </w:p>
    <w:p w14:paraId="2ED96109" w14:textId="77777777" w:rsidR="00240ACF" w:rsidRDefault="00240ACF">
      <w:pPr>
        <w:pStyle w:val="TOC2"/>
        <w:tabs>
          <w:tab w:val="right" w:leader="dot" w:pos="9345"/>
        </w:tabs>
        <w:ind w:left="480"/>
        <w:rPr>
          <w:noProof/>
        </w:rPr>
      </w:pPr>
      <w:hyperlink w:anchor="_Toc229691023" w:history="1">
        <w:r w:rsidRPr="00276AFD">
          <w:rPr>
            <w:rStyle w:val="aff9"/>
            <w:noProof/>
          </w:rPr>
          <w:t xml:space="preserve">4.5 </w:t>
        </w:r>
        <w:r w:rsidRPr="00276AFD">
          <w:rPr>
            <w:rStyle w:val="aff9"/>
            <w:noProof/>
          </w:rPr>
          <w:t>传统方法学分析结论</w:t>
        </w:r>
        <w:r>
          <w:rPr>
            <w:noProof/>
            <w:webHidden/>
          </w:rPr>
          <w:tab/>
        </w:r>
        <w:r>
          <w:rPr>
            <w:noProof/>
            <w:webHidden/>
          </w:rPr>
          <w:fldChar w:fldCharType="begin"/>
        </w:r>
        <w:r>
          <w:rPr>
            <w:noProof/>
            <w:webHidden/>
          </w:rPr>
          <w:instrText xml:space="preserve"> PAGEREF _Toc229691023 \h </w:instrText>
        </w:r>
        <w:r>
          <w:rPr>
            <w:noProof/>
            <w:webHidden/>
          </w:rPr>
        </w:r>
        <w:r>
          <w:rPr>
            <w:noProof/>
            <w:webHidden/>
          </w:rPr>
          <w:fldChar w:fldCharType="separate"/>
        </w:r>
        <w:r>
          <w:rPr>
            <w:noProof/>
            <w:webHidden/>
          </w:rPr>
          <w:t>11</w:t>
        </w:r>
        <w:r>
          <w:rPr>
            <w:noProof/>
            <w:webHidden/>
          </w:rPr>
          <w:fldChar w:fldCharType="end"/>
        </w:r>
      </w:hyperlink>
    </w:p>
    <w:p w14:paraId="646C5E80" w14:textId="77777777" w:rsidR="00240ACF" w:rsidRDefault="00240ACF">
      <w:pPr>
        <w:pStyle w:val="TOC1"/>
        <w:tabs>
          <w:tab w:val="right" w:leader="dot" w:pos="9345"/>
        </w:tabs>
        <w:rPr>
          <w:noProof/>
        </w:rPr>
      </w:pPr>
      <w:hyperlink w:anchor="_Toc229691024" w:history="1">
        <w:r w:rsidRPr="00276AFD">
          <w:rPr>
            <w:rStyle w:val="aff9"/>
            <w:noProof/>
          </w:rPr>
          <w:t xml:space="preserve">5 </w:t>
        </w:r>
        <w:r w:rsidRPr="00276AFD">
          <w:rPr>
            <w:rStyle w:val="aff9"/>
            <w:noProof/>
          </w:rPr>
          <w:t>面向对象分析与设计</w:t>
        </w:r>
        <w:r>
          <w:rPr>
            <w:noProof/>
            <w:webHidden/>
          </w:rPr>
          <w:tab/>
        </w:r>
        <w:r>
          <w:rPr>
            <w:noProof/>
            <w:webHidden/>
          </w:rPr>
          <w:fldChar w:fldCharType="begin"/>
        </w:r>
        <w:r>
          <w:rPr>
            <w:noProof/>
            <w:webHidden/>
          </w:rPr>
          <w:instrText xml:space="preserve"> PAGEREF _Toc229691024 \h </w:instrText>
        </w:r>
        <w:r>
          <w:rPr>
            <w:noProof/>
            <w:webHidden/>
          </w:rPr>
        </w:r>
        <w:r>
          <w:rPr>
            <w:noProof/>
            <w:webHidden/>
          </w:rPr>
          <w:fldChar w:fldCharType="separate"/>
        </w:r>
        <w:r>
          <w:rPr>
            <w:noProof/>
            <w:webHidden/>
          </w:rPr>
          <w:t>11</w:t>
        </w:r>
        <w:r>
          <w:rPr>
            <w:noProof/>
            <w:webHidden/>
          </w:rPr>
          <w:fldChar w:fldCharType="end"/>
        </w:r>
      </w:hyperlink>
    </w:p>
    <w:p w14:paraId="2C72323D" w14:textId="77777777" w:rsidR="00240ACF" w:rsidRDefault="00240ACF">
      <w:pPr>
        <w:pStyle w:val="TOC2"/>
        <w:tabs>
          <w:tab w:val="right" w:leader="dot" w:pos="9345"/>
        </w:tabs>
        <w:ind w:left="480"/>
        <w:rPr>
          <w:noProof/>
        </w:rPr>
      </w:pPr>
      <w:hyperlink w:anchor="_Toc229691025" w:history="1">
        <w:r w:rsidRPr="00276AFD">
          <w:rPr>
            <w:rStyle w:val="aff9"/>
            <w:noProof/>
          </w:rPr>
          <w:t xml:space="preserve">5.1 </w:t>
        </w:r>
        <w:r w:rsidRPr="00276AFD">
          <w:rPr>
            <w:rStyle w:val="aff9"/>
            <w:noProof/>
          </w:rPr>
          <w:t>面向对象方法学概述</w:t>
        </w:r>
        <w:r>
          <w:rPr>
            <w:noProof/>
            <w:webHidden/>
          </w:rPr>
          <w:tab/>
        </w:r>
        <w:r>
          <w:rPr>
            <w:noProof/>
            <w:webHidden/>
          </w:rPr>
          <w:fldChar w:fldCharType="begin"/>
        </w:r>
        <w:r>
          <w:rPr>
            <w:noProof/>
            <w:webHidden/>
          </w:rPr>
          <w:instrText xml:space="preserve"> PAGEREF _Toc229691025 \h </w:instrText>
        </w:r>
        <w:r>
          <w:rPr>
            <w:noProof/>
            <w:webHidden/>
          </w:rPr>
        </w:r>
        <w:r>
          <w:rPr>
            <w:noProof/>
            <w:webHidden/>
          </w:rPr>
          <w:fldChar w:fldCharType="separate"/>
        </w:r>
        <w:r>
          <w:rPr>
            <w:noProof/>
            <w:webHidden/>
          </w:rPr>
          <w:t>11</w:t>
        </w:r>
        <w:r>
          <w:rPr>
            <w:noProof/>
            <w:webHidden/>
          </w:rPr>
          <w:fldChar w:fldCharType="end"/>
        </w:r>
      </w:hyperlink>
    </w:p>
    <w:p w14:paraId="33FE0A8E" w14:textId="77777777" w:rsidR="00240ACF" w:rsidRDefault="00240ACF">
      <w:pPr>
        <w:pStyle w:val="TOC2"/>
        <w:tabs>
          <w:tab w:val="right" w:leader="dot" w:pos="9345"/>
        </w:tabs>
        <w:ind w:left="480"/>
        <w:rPr>
          <w:noProof/>
        </w:rPr>
      </w:pPr>
      <w:hyperlink w:anchor="_Toc229691026" w:history="1">
        <w:r w:rsidRPr="00276AFD">
          <w:rPr>
            <w:rStyle w:val="aff9"/>
            <w:noProof/>
          </w:rPr>
          <w:t xml:space="preserve">5.2 </w:t>
        </w:r>
        <w:r w:rsidRPr="00276AFD">
          <w:rPr>
            <w:rStyle w:val="aff9"/>
            <w:noProof/>
          </w:rPr>
          <w:t>系统用例图</w:t>
        </w:r>
        <w:r>
          <w:rPr>
            <w:noProof/>
            <w:webHidden/>
          </w:rPr>
          <w:tab/>
        </w:r>
        <w:r>
          <w:rPr>
            <w:noProof/>
            <w:webHidden/>
          </w:rPr>
          <w:fldChar w:fldCharType="begin"/>
        </w:r>
        <w:r>
          <w:rPr>
            <w:noProof/>
            <w:webHidden/>
          </w:rPr>
          <w:instrText xml:space="preserve"> PAGEREF _Toc229691026 \h </w:instrText>
        </w:r>
        <w:r>
          <w:rPr>
            <w:noProof/>
            <w:webHidden/>
          </w:rPr>
        </w:r>
        <w:r>
          <w:rPr>
            <w:noProof/>
            <w:webHidden/>
          </w:rPr>
          <w:fldChar w:fldCharType="separate"/>
        </w:r>
        <w:r>
          <w:rPr>
            <w:noProof/>
            <w:webHidden/>
          </w:rPr>
          <w:t>11</w:t>
        </w:r>
        <w:r>
          <w:rPr>
            <w:noProof/>
            <w:webHidden/>
          </w:rPr>
          <w:fldChar w:fldCharType="end"/>
        </w:r>
      </w:hyperlink>
    </w:p>
    <w:p w14:paraId="33E7AC7F" w14:textId="77777777" w:rsidR="00240ACF" w:rsidRDefault="00240ACF">
      <w:pPr>
        <w:pStyle w:val="TOC2"/>
        <w:tabs>
          <w:tab w:val="right" w:leader="dot" w:pos="9345"/>
        </w:tabs>
        <w:ind w:left="480"/>
        <w:rPr>
          <w:noProof/>
        </w:rPr>
      </w:pPr>
      <w:hyperlink w:anchor="_Toc229691027" w:history="1">
        <w:r w:rsidRPr="00276AFD">
          <w:rPr>
            <w:rStyle w:val="aff9"/>
            <w:noProof/>
          </w:rPr>
          <w:t xml:space="preserve">5.3 </w:t>
        </w:r>
        <w:r w:rsidRPr="00276AFD">
          <w:rPr>
            <w:rStyle w:val="aff9"/>
            <w:noProof/>
          </w:rPr>
          <w:t>核心类图</w:t>
        </w:r>
        <w:r>
          <w:rPr>
            <w:noProof/>
            <w:webHidden/>
          </w:rPr>
          <w:tab/>
        </w:r>
        <w:r>
          <w:rPr>
            <w:noProof/>
            <w:webHidden/>
          </w:rPr>
          <w:fldChar w:fldCharType="begin"/>
        </w:r>
        <w:r>
          <w:rPr>
            <w:noProof/>
            <w:webHidden/>
          </w:rPr>
          <w:instrText xml:space="preserve"> PAGEREF _Toc229691027 \h </w:instrText>
        </w:r>
        <w:r>
          <w:rPr>
            <w:noProof/>
            <w:webHidden/>
          </w:rPr>
        </w:r>
        <w:r>
          <w:rPr>
            <w:noProof/>
            <w:webHidden/>
          </w:rPr>
          <w:fldChar w:fldCharType="separate"/>
        </w:r>
        <w:r>
          <w:rPr>
            <w:noProof/>
            <w:webHidden/>
          </w:rPr>
          <w:t>11</w:t>
        </w:r>
        <w:r>
          <w:rPr>
            <w:noProof/>
            <w:webHidden/>
          </w:rPr>
          <w:fldChar w:fldCharType="end"/>
        </w:r>
      </w:hyperlink>
    </w:p>
    <w:p w14:paraId="59D165D8" w14:textId="77777777" w:rsidR="00240ACF" w:rsidRDefault="00240ACF">
      <w:pPr>
        <w:pStyle w:val="TOC2"/>
        <w:tabs>
          <w:tab w:val="right" w:leader="dot" w:pos="9345"/>
        </w:tabs>
        <w:ind w:left="480"/>
        <w:rPr>
          <w:noProof/>
        </w:rPr>
      </w:pPr>
      <w:hyperlink w:anchor="_Toc229691028" w:history="1">
        <w:r w:rsidRPr="00276AFD">
          <w:rPr>
            <w:rStyle w:val="aff9"/>
            <w:noProof/>
          </w:rPr>
          <w:t xml:space="preserve">5.4 </w:t>
        </w:r>
        <w:r w:rsidRPr="00276AFD">
          <w:rPr>
            <w:rStyle w:val="aff9"/>
            <w:noProof/>
          </w:rPr>
          <w:t>文档协作顺序图</w:t>
        </w:r>
        <w:r>
          <w:rPr>
            <w:noProof/>
            <w:webHidden/>
          </w:rPr>
          <w:tab/>
        </w:r>
        <w:r>
          <w:rPr>
            <w:noProof/>
            <w:webHidden/>
          </w:rPr>
          <w:fldChar w:fldCharType="begin"/>
        </w:r>
        <w:r>
          <w:rPr>
            <w:noProof/>
            <w:webHidden/>
          </w:rPr>
          <w:instrText xml:space="preserve"> PAGEREF _Toc229691028 \h </w:instrText>
        </w:r>
        <w:r>
          <w:rPr>
            <w:noProof/>
            <w:webHidden/>
          </w:rPr>
        </w:r>
        <w:r>
          <w:rPr>
            <w:noProof/>
            <w:webHidden/>
          </w:rPr>
          <w:fldChar w:fldCharType="separate"/>
        </w:r>
        <w:r>
          <w:rPr>
            <w:noProof/>
            <w:webHidden/>
          </w:rPr>
          <w:t>12</w:t>
        </w:r>
        <w:r>
          <w:rPr>
            <w:noProof/>
            <w:webHidden/>
          </w:rPr>
          <w:fldChar w:fldCharType="end"/>
        </w:r>
      </w:hyperlink>
    </w:p>
    <w:p w14:paraId="513CE3EA" w14:textId="77777777" w:rsidR="00240ACF" w:rsidRDefault="00240ACF">
      <w:pPr>
        <w:pStyle w:val="TOC2"/>
        <w:tabs>
          <w:tab w:val="right" w:leader="dot" w:pos="9345"/>
        </w:tabs>
        <w:ind w:left="480"/>
        <w:rPr>
          <w:noProof/>
        </w:rPr>
      </w:pPr>
      <w:hyperlink w:anchor="_Toc229691029" w:history="1">
        <w:r w:rsidRPr="00276AFD">
          <w:rPr>
            <w:rStyle w:val="aff9"/>
            <w:noProof/>
          </w:rPr>
          <w:t xml:space="preserve">5.5 </w:t>
        </w:r>
        <w:r w:rsidRPr="00276AFD">
          <w:rPr>
            <w:rStyle w:val="aff9"/>
            <w:noProof/>
          </w:rPr>
          <w:t>面向对象分析结论</w:t>
        </w:r>
        <w:r>
          <w:rPr>
            <w:noProof/>
            <w:webHidden/>
          </w:rPr>
          <w:tab/>
        </w:r>
        <w:r>
          <w:rPr>
            <w:noProof/>
            <w:webHidden/>
          </w:rPr>
          <w:fldChar w:fldCharType="begin"/>
        </w:r>
        <w:r>
          <w:rPr>
            <w:noProof/>
            <w:webHidden/>
          </w:rPr>
          <w:instrText xml:space="preserve"> PAGEREF _Toc229691029 \h </w:instrText>
        </w:r>
        <w:r>
          <w:rPr>
            <w:noProof/>
            <w:webHidden/>
          </w:rPr>
        </w:r>
        <w:r>
          <w:rPr>
            <w:noProof/>
            <w:webHidden/>
          </w:rPr>
          <w:fldChar w:fldCharType="separate"/>
        </w:r>
        <w:r>
          <w:rPr>
            <w:noProof/>
            <w:webHidden/>
          </w:rPr>
          <w:t>12</w:t>
        </w:r>
        <w:r>
          <w:rPr>
            <w:noProof/>
            <w:webHidden/>
          </w:rPr>
          <w:fldChar w:fldCharType="end"/>
        </w:r>
      </w:hyperlink>
    </w:p>
    <w:p w14:paraId="280056AF" w14:textId="77777777" w:rsidR="00240ACF" w:rsidRDefault="00240ACF">
      <w:pPr>
        <w:pStyle w:val="TOC1"/>
        <w:tabs>
          <w:tab w:val="right" w:leader="dot" w:pos="9345"/>
        </w:tabs>
        <w:rPr>
          <w:noProof/>
        </w:rPr>
      </w:pPr>
      <w:hyperlink w:anchor="_Toc229691030" w:history="1">
        <w:r w:rsidRPr="00276AFD">
          <w:rPr>
            <w:rStyle w:val="aff9"/>
            <w:noProof/>
          </w:rPr>
          <w:t xml:space="preserve">6 </w:t>
        </w:r>
        <w:r w:rsidRPr="00276AFD">
          <w:rPr>
            <w:rStyle w:val="aff9"/>
            <w:noProof/>
          </w:rPr>
          <w:t>数据库设计</w:t>
        </w:r>
        <w:r>
          <w:rPr>
            <w:noProof/>
            <w:webHidden/>
          </w:rPr>
          <w:tab/>
        </w:r>
        <w:r>
          <w:rPr>
            <w:noProof/>
            <w:webHidden/>
          </w:rPr>
          <w:fldChar w:fldCharType="begin"/>
        </w:r>
        <w:r>
          <w:rPr>
            <w:noProof/>
            <w:webHidden/>
          </w:rPr>
          <w:instrText xml:space="preserve"> PAGEREF _Toc229691030 \h </w:instrText>
        </w:r>
        <w:r>
          <w:rPr>
            <w:noProof/>
            <w:webHidden/>
          </w:rPr>
        </w:r>
        <w:r>
          <w:rPr>
            <w:noProof/>
            <w:webHidden/>
          </w:rPr>
          <w:fldChar w:fldCharType="separate"/>
        </w:r>
        <w:r>
          <w:rPr>
            <w:noProof/>
            <w:webHidden/>
          </w:rPr>
          <w:t>12</w:t>
        </w:r>
        <w:r>
          <w:rPr>
            <w:noProof/>
            <w:webHidden/>
          </w:rPr>
          <w:fldChar w:fldCharType="end"/>
        </w:r>
      </w:hyperlink>
    </w:p>
    <w:p w14:paraId="300A46C6" w14:textId="77777777" w:rsidR="00240ACF" w:rsidRDefault="00240ACF">
      <w:pPr>
        <w:pStyle w:val="TOC2"/>
        <w:tabs>
          <w:tab w:val="right" w:leader="dot" w:pos="9345"/>
        </w:tabs>
        <w:ind w:left="480"/>
        <w:rPr>
          <w:noProof/>
        </w:rPr>
      </w:pPr>
      <w:hyperlink w:anchor="_Toc229691031" w:history="1">
        <w:r w:rsidRPr="00276AFD">
          <w:rPr>
            <w:rStyle w:val="aff9"/>
            <w:noProof/>
          </w:rPr>
          <w:t xml:space="preserve">6.1 </w:t>
        </w:r>
        <w:r w:rsidRPr="00276AFD">
          <w:rPr>
            <w:rStyle w:val="aff9"/>
            <w:noProof/>
          </w:rPr>
          <w:t>数据库设计原则</w:t>
        </w:r>
        <w:r>
          <w:rPr>
            <w:noProof/>
            <w:webHidden/>
          </w:rPr>
          <w:tab/>
        </w:r>
        <w:r>
          <w:rPr>
            <w:noProof/>
            <w:webHidden/>
          </w:rPr>
          <w:fldChar w:fldCharType="begin"/>
        </w:r>
        <w:r>
          <w:rPr>
            <w:noProof/>
            <w:webHidden/>
          </w:rPr>
          <w:instrText xml:space="preserve"> PAGEREF _Toc229691031 \h </w:instrText>
        </w:r>
        <w:r>
          <w:rPr>
            <w:noProof/>
            <w:webHidden/>
          </w:rPr>
        </w:r>
        <w:r>
          <w:rPr>
            <w:noProof/>
            <w:webHidden/>
          </w:rPr>
          <w:fldChar w:fldCharType="separate"/>
        </w:r>
        <w:r>
          <w:rPr>
            <w:noProof/>
            <w:webHidden/>
          </w:rPr>
          <w:t>12</w:t>
        </w:r>
        <w:r>
          <w:rPr>
            <w:noProof/>
            <w:webHidden/>
          </w:rPr>
          <w:fldChar w:fldCharType="end"/>
        </w:r>
      </w:hyperlink>
    </w:p>
    <w:p w14:paraId="1549F38C" w14:textId="77777777" w:rsidR="00240ACF" w:rsidRDefault="00240ACF">
      <w:pPr>
        <w:pStyle w:val="TOC2"/>
        <w:tabs>
          <w:tab w:val="right" w:leader="dot" w:pos="9345"/>
        </w:tabs>
        <w:ind w:left="480"/>
        <w:rPr>
          <w:noProof/>
        </w:rPr>
      </w:pPr>
      <w:hyperlink w:anchor="_Toc229691032" w:history="1">
        <w:r w:rsidRPr="00276AFD">
          <w:rPr>
            <w:rStyle w:val="aff9"/>
            <w:noProof/>
          </w:rPr>
          <w:t xml:space="preserve">6.2 </w:t>
        </w:r>
        <w:r w:rsidRPr="00276AFD">
          <w:rPr>
            <w:rStyle w:val="aff9"/>
            <w:noProof/>
          </w:rPr>
          <w:t>核心数据表说明</w:t>
        </w:r>
        <w:r>
          <w:rPr>
            <w:noProof/>
            <w:webHidden/>
          </w:rPr>
          <w:tab/>
        </w:r>
        <w:r>
          <w:rPr>
            <w:noProof/>
            <w:webHidden/>
          </w:rPr>
          <w:fldChar w:fldCharType="begin"/>
        </w:r>
        <w:r>
          <w:rPr>
            <w:noProof/>
            <w:webHidden/>
          </w:rPr>
          <w:instrText xml:space="preserve"> PAGEREF _Toc229691032 \h </w:instrText>
        </w:r>
        <w:r>
          <w:rPr>
            <w:noProof/>
            <w:webHidden/>
          </w:rPr>
        </w:r>
        <w:r>
          <w:rPr>
            <w:noProof/>
            <w:webHidden/>
          </w:rPr>
          <w:fldChar w:fldCharType="separate"/>
        </w:r>
        <w:r>
          <w:rPr>
            <w:noProof/>
            <w:webHidden/>
          </w:rPr>
          <w:t>13</w:t>
        </w:r>
        <w:r>
          <w:rPr>
            <w:noProof/>
            <w:webHidden/>
          </w:rPr>
          <w:fldChar w:fldCharType="end"/>
        </w:r>
      </w:hyperlink>
    </w:p>
    <w:p w14:paraId="5110FEA0" w14:textId="77777777" w:rsidR="00240ACF" w:rsidRDefault="00240ACF">
      <w:pPr>
        <w:pStyle w:val="TOC3"/>
        <w:tabs>
          <w:tab w:val="right" w:leader="dot" w:pos="9345"/>
        </w:tabs>
        <w:ind w:left="960"/>
        <w:rPr>
          <w:noProof/>
        </w:rPr>
      </w:pPr>
      <w:hyperlink w:anchor="_Toc229691033" w:history="1">
        <w:r w:rsidRPr="00276AFD">
          <w:rPr>
            <w:rStyle w:val="aff9"/>
            <w:noProof/>
          </w:rPr>
          <w:t xml:space="preserve">6.2.1 </w:t>
        </w:r>
        <w:r w:rsidRPr="00276AFD">
          <w:rPr>
            <w:rStyle w:val="aff9"/>
            <w:noProof/>
          </w:rPr>
          <w:t>用户相关表</w:t>
        </w:r>
        <w:r>
          <w:rPr>
            <w:noProof/>
            <w:webHidden/>
          </w:rPr>
          <w:tab/>
        </w:r>
        <w:r>
          <w:rPr>
            <w:noProof/>
            <w:webHidden/>
          </w:rPr>
          <w:fldChar w:fldCharType="begin"/>
        </w:r>
        <w:r>
          <w:rPr>
            <w:noProof/>
            <w:webHidden/>
          </w:rPr>
          <w:instrText xml:space="preserve"> PAGEREF _Toc229691033 \h </w:instrText>
        </w:r>
        <w:r>
          <w:rPr>
            <w:noProof/>
            <w:webHidden/>
          </w:rPr>
        </w:r>
        <w:r>
          <w:rPr>
            <w:noProof/>
            <w:webHidden/>
          </w:rPr>
          <w:fldChar w:fldCharType="separate"/>
        </w:r>
        <w:r>
          <w:rPr>
            <w:noProof/>
            <w:webHidden/>
          </w:rPr>
          <w:t>13</w:t>
        </w:r>
        <w:r>
          <w:rPr>
            <w:noProof/>
            <w:webHidden/>
          </w:rPr>
          <w:fldChar w:fldCharType="end"/>
        </w:r>
      </w:hyperlink>
    </w:p>
    <w:p w14:paraId="140525E1" w14:textId="77777777" w:rsidR="00240ACF" w:rsidRDefault="00240ACF">
      <w:pPr>
        <w:pStyle w:val="TOC3"/>
        <w:tabs>
          <w:tab w:val="right" w:leader="dot" w:pos="9345"/>
        </w:tabs>
        <w:ind w:left="960"/>
        <w:rPr>
          <w:noProof/>
        </w:rPr>
      </w:pPr>
      <w:hyperlink w:anchor="_Toc229691034" w:history="1">
        <w:r w:rsidRPr="00276AFD">
          <w:rPr>
            <w:rStyle w:val="aff9"/>
            <w:noProof/>
          </w:rPr>
          <w:t xml:space="preserve">6.2.2 </w:t>
        </w:r>
        <w:r w:rsidRPr="00276AFD">
          <w:rPr>
            <w:rStyle w:val="aff9"/>
            <w:noProof/>
          </w:rPr>
          <w:t>项目与任务相关表</w:t>
        </w:r>
        <w:r>
          <w:rPr>
            <w:noProof/>
            <w:webHidden/>
          </w:rPr>
          <w:tab/>
        </w:r>
        <w:r>
          <w:rPr>
            <w:noProof/>
            <w:webHidden/>
          </w:rPr>
          <w:fldChar w:fldCharType="begin"/>
        </w:r>
        <w:r>
          <w:rPr>
            <w:noProof/>
            <w:webHidden/>
          </w:rPr>
          <w:instrText xml:space="preserve"> PAGEREF _Toc229691034 \h </w:instrText>
        </w:r>
        <w:r>
          <w:rPr>
            <w:noProof/>
            <w:webHidden/>
          </w:rPr>
        </w:r>
        <w:r>
          <w:rPr>
            <w:noProof/>
            <w:webHidden/>
          </w:rPr>
          <w:fldChar w:fldCharType="separate"/>
        </w:r>
        <w:r>
          <w:rPr>
            <w:noProof/>
            <w:webHidden/>
          </w:rPr>
          <w:t>13</w:t>
        </w:r>
        <w:r>
          <w:rPr>
            <w:noProof/>
            <w:webHidden/>
          </w:rPr>
          <w:fldChar w:fldCharType="end"/>
        </w:r>
      </w:hyperlink>
    </w:p>
    <w:p w14:paraId="248AF5D7" w14:textId="77777777" w:rsidR="00240ACF" w:rsidRDefault="00240ACF">
      <w:pPr>
        <w:pStyle w:val="TOC3"/>
        <w:tabs>
          <w:tab w:val="right" w:leader="dot" w:pos="9345"/>
        </w:tabs>
        <w:ind w:left="960"/>
        <w:rPr>
          <w:noProof/>
        </w:rPr>
      </w:pPr>
      <w:hyperlink w:anchor="_Toc229691035" w:history="1">
        <w:r w:rsidRPr="00276AFD">
          <w:rPr>
            <w:rStyle w:val="aff9"/>
            <w:noProof/>
          </w:rPr>
          <w:t xml:space="preserve">6.2.3 </w:t>
        </w:r>
        <w:r w:rsidRPr="00276AFD">
          <w:rPr>
            <w:rStyle w:val="aff9"/>
            <w:noProof/>
          </w:rPr>
          <w:t>文档与沟通相关表</w:t>
        </w:r>
        <w:r>
          <w:rPr>
            <w:noProof/>
            <w:webHidden/>
          </w:rPr>
          <w:tab/>
        </w:r>
        <w:r>
          <w:rPr>
            <w:noProof/>
            <w:webHidden/>
          </w:rPr>
          <w:fldChar w:fldCharType="begin"/>
        </w:r>
        <w:r>
          <w:rPr>
            <w:noProof/>
            <w:webHidden/>
          </w:rPr>
          <w:instrText xml:space="preserve"> PAGEREF _Toc229691035 \h </w:instrText>
        </w:r>
        <w:r>
          <w:rPr>
            <w:noProof/>
            <w:webHidden/>
          </w:rPr>
        </w:r>
        <w:r>
          <w:rPr>
            <w:noProof/>
            <w:webHidden/>
          </w:rPr>
          <w:fldChar w:fldCharType="separate"/>
        </w:r>
        <w:r>
          <w:rPr>
            <w:noProof/>
            <w:webHidden/>
          </w:rPr>
          <w:t>13</w:t>
        </w:r>
        <w:r>
          <w:rPr>
            <w:noProof/>
            <w:webHidden/>
          </w:rPr>
          <w:fldChar w:fldCharType="end"/>
        </w:r>
      </w:hyperlink>
    </w:p>
    <w:p w14:paraId="02060F6D" w14:textId="77777777" w:rsidR="00240ACF" w:rsidRDefault="00240ACF">
      <w:pPr>
        <w:pStyle w:val="TOC3"/>
        <w:tabs>
          <w:tab w:val="right" w:leader="dot" w:pos="9345"/>
        </w:tabs>
        <w:ind w:left="960"/>
        <w:rPr>
          <w:noProof/>
        </w:rPr>
      </w:pPr>
      <w:hyperlink w:anchor="_Toc229691036" w:history="1">
        <w:r w:rsidRPr="00276AFD">
          <w:rPr>
            <w:rStyle w:val="aff9"/>
            <w:noProof/>
          </w:rPr>
          <w:t xml:space="preserve">6.2.4 </w:t>
        </w:r>
        <w:r w:rsidRPr="00276AFD">
          <w:rPr>
            <w:rStyle w:val="aff9"/>
            <w:noProof/>
          </w:rPr>
          <w:t>过程审计与评价相关表</w:t>
        </w:r>
        <w:r>
          <w:rPr>
            <w:noProof/>
            <w:webHidden/>
          </w:rPr>
          <w:tab/>
        </w:r>
        <w:r>
          <w:rPr>
            <w:noProof/>
            <w:webHidden/>
          </w:rPr>
          <w:fldChar w:fldCharType="begin"/>
        </w:r>
        <w:r>
          <w:rPr>
            <w:noProof/>
            <w:webHidden/>
          </w:rPr>
          <w:instrText xml:space="preserve"> PAGEREF _Toc229691036 \h </w:instrText>
        </w:r>
        <w:r>
          <w:rPr>
            <w:noProof/>
            <w:webHidden/>
          </w:rPr>
        </w:r>
        <w:r>
          <w:rPr>
            <w:noProof/>
            <w:webHidden/>
          </w:rPr>
          <w:fldChar w:fldCharType="separate"/>
        </w:r>
        <w:r>
          <w:rPr>
            <w:noProof/>
            <w:webHidden/>
          </w:rPr>
          <w:t>14</w:t>
        </w:r>
        <w:r>
          <w:rPr>
            <w:noProof/>
            <w:webHidden/>
          </w:rPr>
          <w:fldChar w:fldCharType="end"/>
        </w:r>
      </w:hyperlink>
    </w:p>
    <w:p w14:paraId="3D8A85AA" w14:textId="77777777" w:rsidR="00240ACF" w:rsidRDefault="00240ACF">
      <w:pPr>
        <w:pStyle w:val="TOC3"/>
        <w:tabs>
          <w:tab w:val="right" w:leader="dot" w:pos="9345"/>
        </w:tabs>
        <w:ind w:left="960"/>
        <w:rPr>
          <w:noProof/>
        </w:rPr>
      </w:pPr>
      <w:hyperlink w:anchor="_Toc229691037" w:history="1">
        <w:r w:rsidRPr="00276AFD">
          <w:rPr>
            <w:rStyle w:val="aff9"/>
            <w:noProof/>
          </w:rPr>
          <w:t xml:space="preserve">6.2.5 </w:t>
        </w:r>
        <w:r w:rsidRPr="00276AFD">
          <w:rPr>
            <w:rStyle w:val="aff9"/>
            <w:noProof/>
          </w:rPr>
          <w:t>文件、</w:t>
        </w:r>
        <w:r w:rsidRPr="00276AFD">
          <w:rPr>
            <w:rStyle w:val="aff9"/>
            <w:noProof/>
          </w:rPr>
          <w:t xml:space="preserve">Git </w:t>
        </w:r>
        <w:r w:rsidRPr="00276AFD">
          <w:rPr>
            <w:rStyle w:val="aff9"/>
            <w:noProof/>
          </w:rPr>
          <w:t>与</w:t>
        </w:r>
        <w:r w:rsidRPr="00276AFD">
          <w:rPr>
            <w:rStyle w:val="aff9"/>
            <w:noProof/>
          </w:rPr>
          <w:t xml:space="preserve"> AI </w:t>
        </w:r>
        <w:r w:rsidRPr="00276AFD">
          <w:rPr>
            <w:rStyle w:val="aff9"/>
            <w:noProof/>
          </w:rPr>
          <w:t>相关表</w:t>
        </w:r>
        <w:r>
          <w:rPr>
            <w:noProof/>
            <w:webHidden/>
          </w:rPr>
          <w:tab/>
        </w:r>
        <w:r>
          <w:rPr>
            <w:noProof/>
            <w:webHidden/>
          </w:rPr>
          <w:fldChar w:fldCharType="begin"/>
        </w:r>
        <w:r>
          <w:rPr>
            <w:noProof/>
            <w:webHidden/>
          </w:rPr>
          <w:instrText xml:space="preserve"> PAGEREF _Toc229691037 \h </w:instrText>
        </w:r>
        <w:r>
          <w:rPr>
            <w:noProof/>
            <w:webHidden/>
          </w:rPr>
        </w:r>
        <w:r>
          <w:rPr>
            <w:noProof/>
            <w:webHidden/>
          </w:rPr>
          <w:fldChar w:fldCharType="separate"/>
        </w:r>
        <w:r>
          <w:rPr>
            <w:noProof/>
            <w:webHidden/>
          </w:rPr>
          <w:t>14</w:t>
        </w:r>
        <w:r>
          <w:rPr>
            <w:noProof/>
            <w:webHidden/>
          </w:rPr>
          <w:fldChar w:fldCharType="end"/>
        </w:r>
      </w:hyperlink>
    </w:p>
    <w:p w14:paraId="0636A607" w14:textId="77777777" w:rsidR="00240ACF" w:rsidRDefault="00240ACF">
      <w:pPr>
        <w:pStyle w:val="TOC2"/>
        <w:tabs>
          <w:tab w:val="right" w:leader="dot" w:pos="9345"/>
        </w:tabs>
        <w:ind w:left="480"/>
        <w:rPr>
          <w:noProof/>
        </w:rPr>
      </w:pPr>
      <w:hyperlink w:anchor="_Toc229691038" w:history="1">
        <w:r w:rsidRPr="00276AFD">
          <w:rPr>
            <w:rStyle w:val="aff9"/>
            <w:noProof/>
          </w:rPr>
          <w:t xml:space="preserve">6.3 </w:t>
        </w:r>
        <w:r w:rsidRPr="00276AFD">
          <w:rPr>
            <w:rStyle w:val="aff9"/>
            <w:noProof/>
          </w:rPr>
          <w:t>数据库关系图</w:t>
        </w:r>
        <w:r>
          <w:rPr>
            <w:noProof/>
            <w:webHidden/>
          </w:rPr>
          <w:tab/>
        </w:r>
        <w:r>
          <w:rPr>
            <w:noProof/>
            <w:webHidden/>
          </w:rPr>
          <w:fldChar w:fldCharType="begin"/>
        </w:r>
        <w:r>
          <w:rPr>
            <w:noProof/>
            <w:webHidden/>
          </w:rPr>
          <w:instrText xml:space="preserve"> PAGEREF _Toc229691038 \h </w:instrText>
        </w:r>
        <w:r>
          <w:rPr>
            <w:noProof/>
            <w:webHidden/>
          </w:rPr>
        </w:r>
        <w:r>
          <w:rPr>
            <w:noProof/>
            <w:webHidden/>
          </w:rPr>
          <w:fldChar w:fldCharType="separate"/>
        </w:r>
        <w:r>
          <w:rPr>
            <w:noProof/>
            <w:webHidden/>
          </w:rPr>
          <w:t>14</w:t>
        </w:r>
        <w:r>
          <w:rPr>
            <w:noProof/>
            <w:webHidden/>
          </w:rPr>
          <w:fldChar w:fldCharType="end"/>
        </w:r>
      </w:hyperlink>
    </w:p>
    <w:p w14:paraId="798C07CC" w14:textId="77777777" w:rsidR="00240ACF" w:rsidRDefault="00240ACF">
      <w:pPr>
        <w:pStyle w:val="TOC2"/>
        <w:tabs>
          <w:tab w:val="right" w:leader="dot" w:pos="9345"/>
        </w:tabs>
        <w:ind w:left="480"/>
        <w:rPr>
          <w:noProof/>
        </w:rPr>
      </w:pPr>
      <w:hyperlink w:anchor="_Toc229691039" w:history="1">
        <w:r w:rsidRPr="00276AFD">
          <w:rPr>
            <w:rStyle w:val="aff9"/>
            <w:noProof/>
          </w:rPr>
          <w:t xml:space="preserve">6.4 </w:t>
        </w:r>
        <w:r w:rsidRPr="00276AFD">
          <w:rPr>
            <w:rStyle w:val="aff9"/>
            <w:noProof/>
          </w:rPr>
          <w:t>数据库设计合理性分析</w:t>
        </w:r>
        <w:r>
          <w:rPr>
            <w:noProof/>
            <w:webHidden/>
          </w:rPr>
          <w:tab/>
        </w:r>
        <w:r>
          <w:rPr>
            <w:noProof/>
            <w:webHidden/>
          </w:rPr>
          <w:fldChar w:fldCharType="begin"/>
        </w:r>
        <w:r>
          <w:rPr>
            <w:noProof/>
            <w:webHidden/>
          </w:rPr>
          <w:instrText xml:space="preserve"> PAGEREF _Toc229691039 \h </w:instrText>
        </w:r>
        <w:r>
          <w:rPr>
            <w:noProof/>
            <w:webHidden/>
          </w:rPr>
        </w:r>
        <w:r>
          <w:rPr>
            <w:noProof/>
            <w:webHidden/>
          </w:rPr>
          <w:fldChar w:fldCharType="separate"/>
        </w:r>
        <w:r>
          <w:rPr>
            <w:noProof/>
            <w:webHidden/>
          </w:rPr>
          <w:t>15</w:t>
        </w:r>
        <w:r>
          <w:rPr>
            <w:noProof/>
            <w:webHidden/>
          </w:rPr>
          <w:fldChar w:fldCharType="end"/>
        </w:r>
      </w:hyperlink>
    </w:p>
    <w:p w14:paraId="0C14123A" w14:textId="77777777" w:rsidR="00240ACF" w:rsidRDefault="00240ACF">
      <w:pPr>
        <w:pStyle w:val="TOC1"/>
        <w:tabs>
          <w:tab w:val="right" w:leader="dot" w:pos="9345"/>
        </w:tabs>
        <w:rPr>
          <w:noProof/>
        </w:rPr>
      </w:pPr>
      <w:hyperlink w:anchor="_Toc229691040" w:history="1">
        <w:r w:rsidRPr="00276AFD">
          <w:rPr>
            <w:rStyle w:val="aff9"/>
            <w:noProof/>
          </w:rPr>
          <w:t xml:space="preserve">7 </w:t>
        </w:r>
        <w:r w:rsidRPr="00276AFD">
          <w:rPr>
            <w:rStyle w:val="aff9"/>
            <w:noProof/>
          </w:rPr>
          <w:t>界面设计</w:t>
        </w:r>
        <w:r>
          <w:rPr>
            <w:noProof/>
            <w:webHidden/>
          </w:rPr>
          <w:tab/>
        </w:r>
        <w:r>
          <w:rPr>
            <w:noProof/>
            <w:webHidden/>
          </w:rPr>
          <w:fldChar w:fldCharType="begin"/>
        </w:r>
        <w:r>
          <w:rPr>
            <w:noProof/>
            <w:webHidden/>
          </w:rPr>
          <w:instrText xml:space="preserve"> PAGEREF _Toc229691040 \h </w:instrText>
        </w:r>
        <w:r>
          <w:rPr>
            <w:noProof/>
            <w:webHidden/>
          </w:rPr>
        </w:r>
        <w:r>
          <w:rPr>
            <w:noProof/>
            <w:webHidden/>
          </w:rPr>
          <w:fldChar w:fldCharType="separate"/>
        </w:r>
        <w:r>
          <w:rPr>
            <w:noProof/>
            <w:webHidden/>
          </w:rPr>
          <w:t>15</w:t>
        </w:r>
        <w:r>
          <w:rPr>
            <w:noProof/>
            <w:webHidden/>
          </w:rPr>
          <w:fldChar w:fldCharType="end"/>
        </w:r>
      </w:hyperlink>
    </w:p>
    <w:p w14:paraId="790BEAF2" w14:textId="77777777" w:rsidR="00240ACF" w:rsidRDefault="00240ACF">
      <w:pPr>
        <w:pStyle w:val="TOC2"/>
        <w:tabs>
          <w:tab w:val="right" w:leader="dot" w:pos="9345"/>
        </w:tabs>
        <w:ind w:left="480"/>
        <w:rPr>
          <w:noProof/>
        </w:rPr>
      </w:pPr>
      <w:hyperlink w:anchor="_Toc229691041" w:history="1">
        <w:r w:rsidRPr="00276AFD">
          <w:rPr>
            <w:rStyle w:val="aff9"/>
            <w:noProof/>
          </w:rPr>
          <w:t xml:space="preserve">7.1 </w:t>
        </w:r>
        <w:r w:rsidRPr="00276AFD">
          <w:rPr>
            <w:rStyle w:val="aff9"/>
            <w:noProof/>
          </w:rPr>
          <w:t>界面设计原则</w:t>
        </w:r>
        <w:r>
          <w:rPr>
            <w:noProof/>
            <w:webHidden/>
          </w:rPr>
          <w:tab/>
        </w:r>
        <w:r>
          <w:rPr>
            <w:noProof/>
            <w:webHidden/>
          </w:rPr>
          <w:fldChar w:fldCharType="begin"/>
        </w:r>
        <w:r>
          <w:rPr>
            <w:noProof/>
            <w:webHidden/>
          </w:rPr>
          <w:instrText xml:space="preserve"> PAGEREF _Toc229691041 \h </w:instrText>
        </w:r>
        <w:r>
          <w:rPr>
            <w:noProof/>
            <w:webHidden/>
          </w:rPr>
        </w:r>
        <w:r>
          <w:rPr>
            <w:noProof/>
            <w:webHidden/>
          </w:rPr>
          <w:fldChar w:fldCharType="separate"/>
        </w:r>
        <w:r>
          <w:rPr>
            <w:noProof/>
            <w:webHidden/>
          </w:rPr>
          <w:t>15</w:t>
        </w:r>
        <w:r>
          <w:rPr>
            <w:noProof/>
            <w:webHidden/>
          </w:rPr>
          <w:fldChar w:fldCharType="end"/>
        </w:r>
      </w:hyperlink>
    </w:p>
    <w:p w14:paraId="594148BD" w14:textId="77777777" w:rsidR="00240ACF" w:rsidRDefault="00240ACF">
      <w:pPr>
        <w:pStyle w:val="TOC2"/>
        <w:tabs>
          <w:tab w:val="right" w:leader="dot" w:pos="9345"/>
        </w:tabs>
        <w:ind w:left="480"/>
        <w:rPr>
          <w:noProof/>
        </w:rPr>
      </w:pPr>
      <w:hyperlink w:anchor="_Toc229691042" w:history="1">
        <w:r w:rsidRPr="00276AFD">
          <w:rPr>
            <w:rStyle w:val="aff9"/>
            <w:noProof/>
          </w:rPr>
          <w:t xml:space="preserve">7.2 </w:t>
        </w:r>
        <w:r w:rsidRPr="00276AFD">
          <w:rPr>
            <w:rStyle w:val="aff9"/>
            <w:noProof/>
          </w:rPr>
          <w:t>登录页设计</w:t>
        </w:r>
        <w:r>
          <w:rPr>
            <w:noProof/>
            <w:webHidden/>
          </w:rPr>
          <w:tab/>
        </w:r>
        <w:r>
          <w:rPr>
            <w:noProof/>
            <w:webHidden/>
          </w:rPr>
          <w:fldChar w:fldCharType="begin"/>
        </w:r>
        <w:r>
          <w:rPr>
            <w:noProof/>
            <w:webHidden/>
          </w:rPr>
          <w:instrText xml:space="preserve"> PAGEREF _Toc229691042 \h </w:instrText>
        </w:r>
        <w:r>
          <w:rPr>
            <w:noProof/>
            <w:webHidden/>
          </w:rPr>
        </w:r>
        <w:r>
          <w:rPr>
            <w:noProof/>
            <w:webHidden/>
          </w:rPr>
          <w:fldChar w:fldCharType="separate"/>
        </w:r>
        <w:r>
          <w:rPr>
            <w:noProof/>
            <w:webHidden/>
          </w:rPr>
          <w:t>15</w:t>
        </w:r>
        <w:r>
          <w:rPr>
            <w:noProof/>
            <w:webHidden/>
          </w:rPr>
          <w:fldChar w:fldCharType="end"/>
        </w:r>
      </w:hyperlink>
    </w:p>
    <w:p w14:paraId="38905A32" w14:textId="77777777" w:rsidR="00240ACF" w:rsidRDefault="00240ACF">
      <w:pPr>
        <w:pStyle w:val="TOC2"/>
        <w:tabs>
          <w:tab w:val="right" w:leader="dot" w:pos="9345"/>
        </w:tabs>
        <w:ind w:left="480"/>
        <w:rPr>
          <w:noProof/>
        </w:rPr>
      </w:pPr>
      <w:hyperlink w:anchor="_Toc229691043" w:history="1">
        <w:r w:rsidRPr="00276AFD">
          <w:rPr>
            <w:rStyle w:val="aff9"/>
            <w:noProof/>
          </w:rPr>
          <w:t xml:space="preserve">7.3 </w:t>
        </w:r>
        <w:r w:rsidRPr="00276AFD">
          <w:rPr>
            <w:rStyle w:val="aff9"/>
            <w:noProof/>
          </w:rPr>
          <w:t>项目列表页设计</w:t>
        </w:r>
        <w:r>
          <w:rPr>
            <w:noProof/>
            <w:webHidden/>
          </w:rPr>
          <w:tab/>
        </w:r>
        <w:r>
          <w:rPr>
            <w:noProof/>
            <w:webHidden/>
          </w:rPr>
          <w:fldChar w:fldCharType="begin"/>
        </w:r>
        <w:r>
          <w:rPr>
            <w:noProof/>
            <w:webHidden/>
          </w:rPr>
          <w:instrText xml:space="preserve"> PAGEREF _Toc229691043 \h </w:instrText>
        </w:r>
        <w:r>
          <w:rPr>
            <w:noProof/>
            <w:webHidden/>
          </w:rPr>
        </w:r>
        <w:r>
          <w:rPr>
            <w:noProof/>
            <w:webHidden/>
          </w:rPr>
          <w:fldChar w:fldCharType="separate"/>
        </w:r>
        <w:r>
          <w:rPr>
            <w:noProof/>
            <w:webHidden/>
          </w:rPr>
          <w:t>15</w:t>
        </w:r>
        <w:r>
          <w:rPr>
            <w:noProof/>
            <w:webHidden/>
          </w:rPr>
          <w:fldChar w:fldCharType="end"/>
        </w:r>
      </w:hyperlink>
    </w:p>
    <w:p w14:paraId="14E0FA59" w14:textId="77777777" w:rsidR="00240ACF" w:rsidRDefault="00240ACF">
      <w:pPr>
        <w:pStyle w:val="TOC2"/>
        <w:tabs>
          <w:tab w:val="right" w:leader="dot" w:pos="9345"/>
        </w:tabs>
        <w:ind w:left="480"/>
        <w:rPr>
          <w:noProof/>
        </w:rPr>
      </w:pPr>
      <w:hyperlink w:anchor="_Toc229691044" w:history="1">
        <w:r w:rsidRPr="00276AFD">
          <w:rPr>
            <w:rStyle w:val="aff9"/>
            <w:noProof/>
          </w:rPr>
          <w:t xml:space="preserve">7.4 </w:t>
        </w:r>
        <w:r w:rsidRPr="00276AFD">
          <w:rPr>
            <w:rStyle w:val="aff9"/>
            <w:noProof/>
          </w:rPr>
          <w:t>项目仪表盘页设计</w:t>
        </w:r>
        <w:r>
          <w:rPr>
            <w:noProof/>
            <w:webHidden/>
          </w:rPr>
          <w:tab/>
        </w:r>
        <w:r>
          <w:rPr>
            <w:noProof/>
            <w:webHidden/>
          </w:rPr>
          <w:fldChar w:fldCharType="begin"/>
        </w:r>
        <w:r>
          <w:rPr>
            <w:noProof/>
            <w:webHidden/>
          </w:rPr>
          <w:instrText xml:space="preserve"> PAGEREF _Toc229691044 \h </w:instrText>
        </w:r>
        <w:r>
          <w:rPr>
            <w:noProof/>
            <w:webHidden/>
          </w:rPr>
        </w:r>
        <w:r>
          <w:rPr>
            <w:noProof/>
            <w:webHidden/>
          </w:rPr>
          <w:fldChar w:fldCharType="separate"/>
        </w:r>
        <w:r>
          <w:rPr>
            <w:noProof/>
            <w:webHidden/>
          </w:rPr>
          <w:t>16</w:t>
        </w:r>
        <w:r>
          <w:rPr>
            <w:noProof/>
            <w:webHidden/>
          </w:rPr>
          <w:fldChar w:fldCharType="end"/>
        </w:r>
      </w:hyperlink>
    </w:p>
    <w:p w14:paraId="15F0D511" w14:textId="77777777" w:rsidR="00240ACF" w:rsidRDefault="00240ACF">
      <w:pPr>
        <w:pStyle w:val="TOC2"/>
        <w:tabs>
          <w:tab w:val="right" w:leader="dot" w:pos="9345"/>
        </w:tabs>
        <w:ind w:left="480"/>
        <w:rPr>
          <w:noProof/>
        </w:rPr>
      </w:pPr>
      <w:hyperlink w:anchor="_Toc229691045" w:history="1">
        <w:r w:rsidRPr="00276AFD">
          <w:rPr>
            <w:rStyle w:val="aff9"/>
            <w:noProof/>
          </w:rPr>
          <w:t xml:space="preserve">7.5 </w:t>
        </w:r>
        <w:r w:rsidRPr="00276AFD">
          <w:rPr>
            <w:rStyle w:val="aff9"/>
            <w:noProof/>
          </w:rPr>
          <w:t>任务管理页设计</w:t>
        </w:r>
        <w:r>
          <w:rPr>
            <w:noProof/>
            <w:webHidden/>
          </w:rPr>
          <w:tab/>
        </w:r>
        <w:r>
          <w:rPr>
            <w:noProof/>
            <w:webHidden/>
          </w:rPr>
          <w:fldChar w:fldCharType="begin"/>
        </w:r>
        <w:r>
          <w:rPr>
            <w:noProof/>
            <w:webHidden/>
          </w:rPr>
          <w:instrText xml:space="preserve"> PAGEREF _Toc229691045 \h </w:instrText>
        </w:r>
        <w:r>
          <w:rPr>
            <w:noProof/>
            <w:webHidden/>
          </w:rPr>
        </w:r>
        <w:r>
          <w:rPr>
            <w:noProof/>
            <w:webHidden/>
          </w:rPr>
          <w:fldChar w:fldCharType="separate"/>
        </w:r>
        <w:r>
          <w:rPr>
            <w:noProof/>
            <w:webHidden/>
          </w:rPr>
          <w:t>16</w:t>
        </w:r>
        <w:r>
          <w:rPr>
            <w:noProof/>
            <w:webHidden/>
          </w:rPr>
          <w:fldChar w:fldCharType="end"/>
        </w:r>
      </w:hyperlink>
    </w:p>
    <w:p w14:paraId="532AB182" w14:textId="77777777" w:rsidR="00240ACF" w:rsidRDefault="00240ACF">
      <w:pPr>
        <w:pStyle w:val="TOC2"/>
        <w:tabs>
          <w:tab w:val="right" w:leader="dot" w:pos="9345"/>
        </w:tabs>
        <w:ind w:left="480"/>
        <w:rPr>
          <w:noProof/>
        </w:rPr>
      </w:pPr>
      <w:hyperlink w:anchor="_Toc229691046" w:history="1">
        <w:r w:rsidRPr="00276AFD">
          <w:rPr>
            <w:rStyle w:val="aff9"/>
            <w:noProof/>
          </w:rPr>
          <w:t xml:space="preserve">7.6 </w:t>
        </w:r>
        <w:r w:rsidRPr="00276AFD">
          <w:rPr>
            <w:rStyle w:val="aff9"/>
            <w:noProof/>
          </w:rPr>
          <w:t>文档协作页设计</w:t>
        </w:r>
        <w:r>
          <w:rPr>
            <w:noProof/>
            <w:webHidden/>
          </w:rPr>
          <w:tab/>
        </w:r>
        <w:r>
          <w:rPr>
            <w:noProof/>
            <w:webHidden/>
          </w:rPr>
          <w:fldChar w:fldCharType="begin"/>
        </w:r>
        <w:r>
          <w:rPr>
            <w:noProof/>
            <w:webHidden/>
          </w:rPr>
          <w:instrText xml:space="preserve"> PAGEREF _Toc229691046 \h </w:instrText>
        </w:r>
        <w:r>
          <w:rPr>
            <w:noProof/>
            <w:webHidden/>
          </w:rPr>
        </w:r>
        <w:r>
          <w:rPr>
            <w:noProof/>
            <w:webHidden/>
          </w:rPr>
          <w:fldChar w:fldCharType="separate"/>
        </w:r>
        <w:r>
          <w:rPr>
            <w:noProof/>
            <w:webHidden/>
          </w:rPr>
          <w:t>16</w:t>
        </w:r>
        <w:r>
          <w:rPr>
            <w:noProof/>
            <w:webHidden/>
          </w:rPr>
          <w:fldChar w:fldCharType="end"/>
        </w:r>
      </w:hyperlink>
    </w:p>
    <w:p w14:paraId="27E8BB3E" w14:textId="77777777" w:rsidR="00240ACF" w:rsidRDefault="00240ACF">
      <w:pPr>
        <w:pStyle w:val="TOC2"/>
        <w:tabs>
          <w:tab w:val="right" w:leader="dot" w:pos="9345"/>
        </w:tabs>
        <w:ind w:left="480"/>
        <w:rPr>
          <w:noProof/>
        </w:rPr>
      </w:pPr>
      <w:hyperlink w:anchor="_Toc229691047" w:history="1">
        <w:r w:rsidRPr="00276AFD">
          <w:rPr>
            <w:rStyle w:val="aff9"/>
            <w:noProof/>
          </w:rPr>
          <w:t xml:space="preserve">7.7 </w:t>
        </w:r>
        <w:r w:rsidRPr="00276AFD">
          <w:rPr>
            <w:rStyle w:val="aff9"/>
            <w:noProof/>
          </w:rPr>
          <w:t>协作图谱与贡献分析页设计</w:t>
        </w:r>
        <w:r>
          <w:rPr>
            <w:noProof/>
            <w:webHidden/>
          </w:rPr>
          <w:tab/>
        </w:r>
        <w:r>
          <w:rPr>
            <w:noProof/>
            <w:webHidden/>
          </w:rPr>
          <w:fldChar w:fldCharType="begin"/>
        </w:r>
        <w:r>
          <w:rPr>
            <w:noProof/>
            <w:webHidden/>
          </w:rPr>
          <w:instrText xml:space="preserve"> PAGEREF _Toc229691047 \h </w:instrText>
        </w:r>
        <w:r>
          <w:rPr>
            <w:noProof/>
            <w:webHidden/>
          </w:rPr>
        </w:r>
        <w:r>
          <w:rPr>
            <w:noProof/>
            <w:webHidden/>
          </w:rPr>
          <w:fldChar w:fldCharType="separate"/>
        </w:r>
        <w:r>
          <w:rPr>
            <w:noProof/>
            <w:webHidden/>
          </w:rPr>
          <w:t>17</w:t>
        </w:r>
        <w:r>
          <w:rPr>
            <w:noProof/>
            <w:webHidden/>
          </w:rPr>
          <w:fldChar w:fldCharType="end"/>
        </w:r>
      </w:hyperlink>
    </w:p>
    <w:p w14:paraId="26640C65" w14:textId="77777777" w:rsidR="00240ACF" w:rsidRDefault="00240ACF">
      <w:pPr>
        <w:pStyle w:val="TOC2"/>
        <w:tabs>
          <w:tab w:val="right" w:leader="dot" w:pos="9345"/>
        </w:tabs>
        <w:ind w:left="480"/>
        <w:rPr>
          <w:noProof/>
        </w:rPr>
      </w:pPr>
      <w:hyperlink w:anchor="_Toc229691048" w:history="1">
        <w:r w:rsidRPr="00276AFD">
          <w:rPr>
            <w:rStyle w:val="aff9"/>
            <w:noProof/>
          </w:rPr>
          <w:t xml:space="preserve">7.8 AI </w:t>
        </w:r>
        <w:r w:rsidRPr="00276AFD">
          <w:rPr>
            <w:rStyle w:val="aff9"/>
            <w:noProof/>
          </w:rPr>
          <w:t>助手页设计</w:t>
        </w:r>
        <w:r>
          <w:rPr>
            <w:noProof/>
            <w:webHidden/>
          </w:rPr>
          <w:tab/>
        </w:r>
        <w:r>
          <w:rPr>
            <w:noProof/>
            <w:webHidden/>
          </w:rPr>
          <w:fldChar w:fldCharType="begin"/>
        </w:r>
        <w:r>
          <w:rPr>
            <w:noProof/>
            <w:webHidden/>
          </w:rPr>
          <w:instrText xml:space="preserve"> PAGEREF _Toc229691048 \h </w:instrText>
        </w:r>
        <w:r>
          <w:rPr>
            <w:noProof/>
            <w:webHidden/>
          </w:rPr>
        </w:r>
        <w:r>
          <w:rPr>
            <w:noProof/>
            <w:webHidden/>
          </w:rPr>
          <w:fldChar w:fldCharType="separate"/>
        </w:r>
        <w:r>
          <w:rPr>
            <w:noProof/>
            <w:webHidden/>
          </w:rPr>
          <w:t>17</w:t>
        </w:r>
        <w:r>
          <w:rPr>
            <w:noProof/>
            <w:webHidden/>
          </w:rPr>
          <w:fldChar w:fldCharType="end"/>
        </w:r>
      </w:hyperlink>
    </w:p>
    <w:p w14:paraId="673C547B" w14:textId="77777777" w:rsidR="00240ACF" w:rsidRDefault="00240ACF">
      <w:pPr>
        <w:pStyle w:val="TOC2"/>
        <w:tabs>
          <w:tab w:val="right" w:leader="dot" w:pos="9345"/>
        </w:tabs>
        <w:ind w:left="480"/>
        <w:rPr>
          <w:noProof/>
        </w:rPr>
      </w:pPr>
      <w:hyperlink w:anchor="_Toc229691049" w:history="1">
        <w:r w:rsidRPr="00276AFD">
          <w:rPr>
            <w:rStyle w:val="aff9"/>
            <w:noProof/>
          </w:rPr>
          <w:t xml:space="preserve">7.9 </w:t>
        </w:r>
        <w:r w:rsidRPr="00276AFD">
          <w:rPr>
            <w:rStyle w:val="aff9"/>
            <w:noProof/>
          </w:rPr>
          <w:t>界面设计总结</w:t>
        </w:r>
        <w:r>
          <w:rPr>
            <w:noProof/>
            <w:webHidden/>
          </w:rPr>
          <w:tab/>
        </w:r>
        <w:r>
          <w:rPr>
            <w:noProof/>
            <w:webHidden/>
          </w:rPr>
          <w:fldChar w:fldCharType="begin"/>
        </w:r>
        <w:r>
          <w:rPr>
            <w:noProof/>
            <w:webHidden/>
          </w:rPr>
          <w:instrText xml:space="preserve"> PAGEREF _Toc229691049 \h </w:instrText>
        </w:r>
        <w:r>
          <w:rPr>
            <w:noProof/>
            <w:webHidden/>
          </w:rPr>
        </w:r>
        <w:r>
          <w:rPr>
            <w:noProof/>
            <w:webHidden/>
          </w:rPr>
          <w:fldChar w:fldCharType="separate"/>
        </w:r>
        <w:r>
          <w:rPr>
            <w:noProof/>
            <w:webHidden/>
          </w:rPr>
          <w:t>17</w:t>
        </w:r>
        <w:r>
          <w:rPr>
            <w:noProof/>
            <w:webHidden/>
          </w:rPr>
          <w:fldChar w:fldCharType="end"/>
        </w:r>
      </w:hyperlink>
    </w:p>
    <w:p w14:paraId="1081F211" w14:textId="77777777" w:rsidR="00240ACF" w:rsidRDefault="00240ACF">
      <w:pPr>
        <w:pStyle w:val="TOC1"/>
        <w:tabs>
          <w:tab w:val="right" w:leader="dot" w:pos="9345"/>
        </w:tabs>
        <w:rPr>
          <w:noProof/>
        </w:rPr>
      </w:pPr>
      <w:hyperlink w:anchor="_Toc229691050" w:history="1">
        <w:r w:rsidRPr="00276AFD">
          <w:rPr>
            <w:rStyle w:val="aff9"/>
            <w:noProof/>
          </w:rPr>
          <w:t xml:space="preserve">8 </w:t>
        </w:r>
        <w:r w:rsidRPr="00276AFD">
          <w:rPr>
            <w:rStyle w:val="aff9"/>
            <w:noProof/>
          </w:rPr>
          <w:t>系统实现概述</w:t>
        </w:r>
        <w:r>
          <w:rPr>
            <w:noProof/>
            <w:webHidden/>
          </w:rPr>
          <w:tab/>
        </w:r>
        <w:r>
          <w:rPr>
            <w:noProof/>
            <w:webHidden/>
          </w:rPr>
          <w:fldChar w:fldCharType="begin"/>
        </w:r>
        <w:r>
          <w:rPr>
            <w:noProof/>
            <w:webHidden/>
          </w:rPr>
          <w:instrText xml:space="preserve"> PAGEREF _Toc229691050 \h </w:instrText>
        </w:r>
        <w:r>
          <w:rPr>
            <w:noProof/>
            <w:webHidden/>
          </w:rPr>
        </w:r>
        <w:r>
          <w:rPr>
            <w:noProof/>
            <w:webHidden/>
          </w:rPr>
          <w:fldChar w:fldCharType="separate"/>
        </w:r>
        <w:r>
          <w:rPr>
            <w:noProof/>
            <w:webHidden/>
          </w:rPr>
          <w:t>17</w:t>
        </w:r>
        <w:r>
          <w:rPr>
            <w:noProof/>
            <w:webHidden/>
          </w:rPr>
          <w:fldChar w:fldCharType="end"/>
        </w:r>
      </w:hyperlink>
    </w:p>
    <w:p w14:paraId="6430218F" w14:textId="77777777" w:rsidR="00240ACF" w:rsidRDefault="00240ACF">
      <w:pPr>
        <w:pStyle w:val="TOC2"/>
        <w:tabs>
          <w:tab w:val="right" w:leader="dot" w:pos="9345"/>
        </w:tabs>
        <w:ind w:left="480"/>
        <w:rPr>
          <w:noProof/>
        </w:rPr>
      </w:pPr>
      <w:hyperlink w:anchor="_Toc229691051" w:history="1">
        <w:r w:rsidRPr="00276AFD">
          <w:rPr>
            <w:rStyle w:val="aff9"/>
            <w:noProof/>
          </w:rPr>
          <w:t xml:space="preserve">8.1 </w:t>
        </w:r>
        <w:r w:rsidRPr="00276AFD">
          <w:rPr>
            <w:rStyle w:val="aff9"/>
            <w:noProof/>
          </w:rPr>
          <w:t>总体架构设计</w:t>
        </w:r>
        <w:r>
          <w:rPr>
            <w:noProof/>
            <w:webHidden/>
          </w:rPr>
          <w:tab/>
        </w:r>
        <w:r>
          <w:rPr>
            <w:noProof/>
            <w:webHidden/>
          </w:rPr>
          <w:fldChar w:fldCharType="begin"/>
        </w:r>
        <w:r>
          <w:rPr>
            <w:noProof/>
            <w:webHidden/>
          </w:rPr>
          <w:instrText xml:space="preserve"> PAGEREF _Toc229691051 \h </w:instrText>
        </w:r>
        <w:r>
          <w:rPr>
            <w:noProof/>
            <w:webHidden/>
          </w:rPr>
        </w:r>
        <w:r>
          <w:rPr>
            <w:noProof/>
            <w:webHidden/>
          </w:rPr>
          <w:fldChar w:fldCharType="separate"/>
        </w:r>
        <w:r>
          <w:rPr>
            <w:noProof/>
            <w:webHidden/>
          </w:rPr>
          <w:t>17</w:t>
        </w:r>
        <w:r>
          <w:rPr>
            <w:noProof/>
            <w:webHidden/>
          </w:rPr>
          <w:fldChar w:fldCharType="end"/>
        </w:r>
      </w:hyperlink>
    </w:p>
    <w:p w14:paraId="25844B4F" w14:textId="77777777" w:rsidR="00240ACF" w:rsidRDefault="00240ACF">
      <w:pPr>
        <w:pStyle w:val="TOC2"/>
        <w:tabs>
          <w:tab w:val="right" w:leader="dot" w:pos="9345"/>
        </w:tabs>
        <w:ind w:left="480"/>
        <w:rPr>
          <w:noProof/>
        </w:rPr>
      </w:pPr>
      <w:hyperlink w:anchor="_Toc229691052" w:history="1">
        <w:r w:rsidRPr="00276AFD">
          <w:rPr>
            <w:rStyle w:val="aff9"/>
            <w:noProof/>
          </w:rPr>
          <w:t xml:space="preserve">8.2 </w:t>
        </w:r>
        <w:r w:rsidRPr="00276AFD">
          <w:rPr>
            <w:rStyle w:val="aff9"/>
            <w:noProof/>
          </w:rPr>
          <w:t>前端实现概述</w:t>
        </w:r>
        <w:r>
          <w:rPr>
            <w:noProof/>
            <w:webHidden/>
          </w:rPr>
          <w:tab/>
        </w:r>
        <w:r>
          <w:rPr>
            <w:noProof/>
            <w:webHidden/>
          </w:rPr>
          <w:fldChar w:fldCharType="begin"/>
        </w:r>
        <w:r>
          <w:rPr>
            <w:noProof/>
            <w:webHidden/>
          </w:rPr>
          <w:instrText xml:space="preserve"> PAGEREF _Toc229691052 \h </w:instrText>
        </w:r>
        <w:r>
          <w:rPr>
            <w:noProof/>
            <w:webHidden/>
          </w:rPr>
        </w:r>
        <w:r>
          <w:rPr>
            <w:noProof/>
            <w:webHidden/>
          </w:rPr>
          <w:fldChar w:fldCharType="separate"/>
        </w:r>
        <w:r>
          <w:rPr>
            <w:noProof/>
            <w:webHidden/>
          </w:rPr>
          <w:t>18</w:t>
        </w:r>
        <w:r>
          <w:rPr>
            <w:noProof/>
            <w:webHidden/>
          </w:rPr>
          <w:fldChar w:fldCharType="end"/>
        </w:r>
      </w:hyperlink>
    </w:p>
    <w:p w14:paraId="5F49DFCD" w14:textId="77777777" w:rsidR="00240ACF" w:rsidRDefault="00240ACF">
      <w:pPr>
        <w:pStyle w:val="TOC2"/>
        <w:tabs>
          <w:tab w:val="right" w:leader="dot" w:pos="9345"/>
        </w:tabs>
        <w:ind w:left="480"/>
        <w:rPr>
          <w:noProof/>
        </w:rPr>
      </w:pPr>
      <w:hyperlink w:anchor="_Toc229691053" w:history="1">
        <w:r w:rsidRPr="00276AFD">
          <w:rPr>
            <w:rStyle w:val="aff9"/>
            <w:noProof/>
          </w:rPr>
          <w:t xml:space="preserve">8.3 </w:t>
        </w:r>
        <w:r w:rsidRPr="00276AFD">
          <w:rPr>
            <w:rStyle w:val="aff9"/>
            <w:noProof/>
          </w:rPr>
          <w:t>后端实现概述</w:t>
        </w:r>
        <w:r>
          <w:rPr>
            <w:noProof/>
            <w:webHidden/>
          </w:rPr>
          <w:tab/>
        </w:r>
        <w:r>
          <w:rPr>
            <w:noProof/>
            <w:webHidden/>
          </w:rPr>
          <w:fldChar w:fldCharType="begin"/>
        </w:r>
        <w:r>
          <w:rPr>
            <w:noProof/>
            <w:webHidden/>
          </w:rPr>
          <w:instrText xml:space="preserve"> PAGEREF _Toc229691053 \h </w:instrText>
        </w:r>
        <w:r>
          <w:rPr>
            <w:noProof/>
            <w:webHidden/>
          </w:rPr>
        </w:r>
        <w:r>
          <w:rPr>
            <w:noProof/>
            <w:webHidden/>
          </w:rPr>
          <w:fldChar w:fldCharType="separate"/>
        </w:r>
        <w:r>
          <w:rPr>
            <w:noProof/>
            <w:webHidden/>
          </w:rPr>
          <w:t>18</w:t>
        </w:r>
        <w:r>
          <w:rPr>
            <w:noProof/>
            <w:webHidden/>
          </w:rPr>
          <w:fldChar w:fldCharType="end"/>
        </w:r>
      </w:hyperlink>
    </w:p>
    <w:p w14:paraId="301BADF7" w14:textId="77777777" w:rsidR="00240ACF" w:rsidRDefault="00240ACF">
      <w:pPr>
        <w:pStyle w:val="TOC2"/>
        <w:tabs>
          <w:tab w:val="right" w:leader="dot" w:pos="9345"/>
        </w:tabs>
        <w:ind w:left="480"/>
        <w:rPr>
          <w:noProof/>
        </w:rPr>
      </w:pPr>
      <w:hyperlink w:anchor="_Toc229691054" w:history="1">
        <w:r w:rsidRPr="00276AFD">
          <w:rPr>
            <w:rStyle w:val="aff9"/>
            <w:noProof/>
          </w:rPr>
          <w:t xml:space="preserve">8.4 AI </w:t>
        </w:r>
        <w:r w:rsidRPr="00276AFD">
          <w:rPr>
            <w:rStyle w:val="aff9"/>
            <w:noProof/>
          </w:rPr>
          <w:t>功能实现概述</w:t>
        </w:r>
        <w:r>
          <w:rPr>
            <w:noProof/>
            <w:webHidden/>
          </w:rPr>
          <w:tab/>
        </w:r>
        <w:r>
          <w:rPr>
            <w:noProof/>
            <w:webHidden/>
          </w:rPr>
          <w:fldChar w:fldCharType="begin"/>
        </w:r>
        <w:r>
          <w:rPr>
            <w:noProof/>
            <w:webHidden/>
          </w:rPr>
          <w:instrText xml:space="preserve"> PAGEREF _Toc229691054 \h </w:instrText>
        </w:r>
        <w:r>
          <w:rPr>
            <w:noProof/>
            <w:webHidden/>
          </w:rPr>
        </w:r>
        <w:r>
          <w:rPr>
            <w:noProof/>
            <w:webHidden/>
          </w:rPr>
          <w:fldChar w:fldCharType="separate"/>
        </w:r>
        <w:r>
          <w:rPr>
            <w:noProof/>
            <w:webHidden/>
          </w:rPr>
          <w:t>18</w:t>
        </w:r>
        <w:r>
          <w:rPr>
            <w:noProof/>
            <w:webHidden/>
          </w:rPr>
          <w:fldChar w:fldCharType="end"/>
        </w:r>
      </w:hyperlink>
    </w:p>
    <w:p w14:paraId="30EDA530" w14:textId="77777777" w:rsidR="00240ACF" w:rsidRDefault="00240ACF">
      <w:pPr>
        <w:pStyle w:val="TOC2"/>
        <w:tabs>
          <w:tab w:val="right" w:leader="dot" w:pos="9345"/>
        </w:tabs>
        <w:ind w:left="480"/>
        <w:rPr>
          <w:noProof/>
        </w:rPr>
      </w:pPr>
      <w:hyperlink w:anchor="_Toc229691055" w:history="1">
        <w:r w:rsidRPr="00276AFD">
          <w:rPr>
            <w:rStyle w:val="aff9"/>
            <w:noProof/>
          </w:rPr>
          <w:t xml:space="preserve">8.5 </w:t>
        </w:r>
        <w:r w:rsidRPr="00276AFD">
          <w:rPr>
            <w:rStyle w:val="aff9"/>
            <w:noProof/>
          </w:rPr>
          <w:t>安全与权限控制实现概述</w:t>
        </w:r>
        <w:r>
          <w:rPr>
            <w:noProof/>
            <w:webHidden/>
          </w:rPr>
          <w:tab/>
        </w:r>
        <w:r>
          <w:rPr>
            <w:noProof/>
            <w:webHidden/>
          </w:rPr>
          <w:fldChar w:fldCharType="begin"/>
        </w:r>
        <w:r>
          <w:rPr>
            <w:noProof/>
            <w:webHidden/>
          </w:rPr>
          <w:instrText xml:space="preserve"> PAGEREF _Toc229691055 \h </w:instrText>
        </w:r>
        <w:r>
          <w:rPr>
            <w:noProof/>
            <w:webHidden/>
          </w:rPr>
        </w:r>
        <w:r>
          <w:rPr>
            <w:noProof/>
            <w:webHidden/>
          </w:rPr>
          <w:fldChar w:fldCharType="separate"/>
        </w:r>
        <w:r>
          <w:rPr>
            <w:noProof/>
            <w:webHidden/>
          </w:rPr>
          <w:t>18</w:t>
        </w:r>
        <w:r>
          <w:rPr>
            <w:noProof/>
            <w:webHidden/>
          </w:rPr>
          <w:fldChar w:fldCharType="end"/>
        </w:r>
      </w:hyperlink>
    </w:p>
    <w:p w14:paraId="27E6EEB7" w14:textId="77777777" w:rsidR="00240ACF" w:rsidRDefault="00240ACF">
      <w:pPr>
        <w:pStyle w:val="TOC2"/>
        <w:tabs>
          <w:tab w:val="right" w:leader="dot" w:pos="9345"/>
        </w:tabs>
        <w:ind w:left="480"/>
        <w:rPr>
          <w:noProof/>
        </w:rPr>
      </w:pPr>
      <w:hyperlink w:anchor="_Toc229691056" w:history="1">
        <w:r w:rsidRPr="00276AFD">
          <w:rPr>
            <w:rStyle w:val="aff9"/>
            <w:noProof/>
          </w:rPr>
          <w:t xml:space="preserve">8.6 </w:t>
        </w:r>
        <w:r w:rsidRPr="00276AFD">
          <w:rPr>
            <w:rStyle w:val="aff9"/>
            <w:noProof/>
          </w:rPr>
          <w:t>已实现内容与扩展设计区分</w:t>
        </w:r>
        <w:r>
          <w:rPr>
            <w:noProof/>
            <w:webHidden/>
          </w:rPr>
          <w:tab/>
        </w:r>
        <w:r>
          <w:rPr>
            <w:noProof/>
            <w:webHidden/>
          </w:rPr>
          <w:fldChar w:fldCharType="begin"/>
        </w:r>
        <w:r>
          <w:rPr>
            <w:noProof/>
            <w:webHidden/>
          </w:rPr>
          <w:instrText xml:space="preserve"> PAGEREF _Toc229691056 \h </w:instrText>
        </w:r>
        <w:r>
          <w:rPr>
            <w:noProof/>
            <w:webHidden/>
          </w:rPr>
        </w:r>
        <w:r>
          <w:rPr>
            <w:noProof/>
            <w:webHidden/>
          </w:rPr>
          <w:fldChar w:fldCharType="separate"/>
        </w:r>
        <w:r>
          <w:rPr>
            <w:noProof/>
            <w:webHidden/>
          </w:rPr>
          <w:t>19</w:t>
        </w:r>
        <w:r>
          <w:rPr>
            <w:noProof/>
            <w:webHidden/>
          </w:rPr>
          <w:fldChar w:fldCharType="end"/>
        </w:r>
      </w:hyperlink>
    </w:p>
    <w:p w14:paraId="6160B8DF" w14:textId="77777777" w:rsidR="00240ACF" w:rsidRDefault="00240ACF">
      <w:pPr>
        <w:pStyle w:val="TOC1"/>
        <w:tabs>
          <w:tab w:val="right" w:leader="dot" w:pos="9345"/>
        </w:tabs>
        <w:rPr>
          <w:noProof/>
        </w:rPr>
      </w:pPr>
      <w:hyperlink w:anchor="_Toc229691057" w:history="1">
        <w:r w:rsidRPr="00276AFD">
          <w:rPr>
            <w:rStyle w:val="aff9"/>
            <w:noProof/>
          </w:rPr>
          <w:t xml:space="preserve">9 </w:t>
        </w:r>
        <w:r w:rsidRPr="00276AFD">
          <w:rPr>
            <w:rStyle w:val="aff9"/>
            <w:noProof/>
          </w:rPr>
          <w:t>系统创新点分析</w:t>
        </w:r>
        <w:r>
          <w:rPr>
            <w:noProof/>
            <w:webHidden/>
          </w:rPr>
          <w:tab/>
        </w:r>
        <w:r>
          <w:rPr>
            <w:noProof/>
            <w:webHidden/>
          </w:rPr>
          <w:fldChar w:fldCharType="begin"/>
        </w:r>
        <w:r>
          <w:rPr>
            <w:noProof/>
            <w:webHidden/>
          </w:rPr>
          <w:instrText xml:space="preserve"> PAGEREF _Toc229691057 \h </w:instrText>
        </w:r>
        <w:r>
          <w:rPr>
            <w:noProof/>
            <w:webHidden/>
          </w:rPr>
        </w:r>
        <w:r>
          <w:rPr>
            <w:noProof/>
            <w:webHidden/>
          </w:rPr>
          <w:fldChar w:fldCharType="separate"/>
        </w:r>
        <w:r>
          <w:rPr>
            <w:noProof/>
            <w:webHidden/>
          </w:rPr>
          <w:t>19</w:t>
        </w:r>
        <w:r>
          <w:rPr>
            <w:noProof/>
            <w:webHidden/>
          </w:rPr>
          <w:fldChar w:fldCharType="end"/>
        </w:r>
      </w:hyperlink>
    </w:p>
    <w:p w14:paraId="56A12D69" w14:textId="77777777" w:rsidR="00240ACF" w:rsidRDefault="00240ACF">
      <w:pPr>
        <w:pStyle w:val="TOC2"/>
        <w:tabs>
          <w:tab w:val="right" w:leader="dot" w:pos="9345"/>
        </w:tabs>
        <w:ind w:left="480"/>
        <w:rPr>
          <w:noProof/>
        </w:rPr>
      </w:pPr>
      <w:hyperlink w:anchor="_Toc229691058" w:history="1">
        <w:r w:rsidRPr="00276AFD">
          <w:rPr>
            <w:rStyle w:val="aff9"/>
            <w:noProof/>
          </w:rPr>
          <w:t xml:space="preserve">9.1 </w:t>
        </w:r>
        <w:r w:rsidRPr="00276AFD">
          <w:rPr>
            <w:rStyle w:val="aff9"/>
            <w:noProof/>
          </w:rPr>
          <w:t>协作过程可视化创新</w:t>
        </w:r>
        <w:r>
          <w:rPr>
            <w:noProof/>
            <w:webHidden/>
          </w:rPr>
          <w:tab/>
        </w:r>
        <w:r>
          <w:rPr>
            <w:noProof/>
            <w:webHidden/>
          </w:rPr>
          <w:fldChar w:fldCharType="begin"/>
        </w:r>
        <w:r>
          <w:rPr>
            <w:noProof/>
            <w:webHidden/>
          </w:rPr>
          <w:instrText xml:space="preserve"> PAGEREF _Toc229691058 \h </w:instrText>
        </w:r>
        <w:r>
          <w:rPr>
            <w:noProof/>
            <w:webHidden/>
          </w:rPr>
        </w:r>
        <w:r>
          <w:rPr>
            <w:noProof/>
            <w:webHidden/>
          </w:rPr>
          <w:fldChar w:fldCharType="separate"/>
        </w:r>
        <w:r>
          <w:rPr>
            <w:noProof/>
            <w:webHidden/>
          </w:rPr>
          <w:t>19</w:t>
        </w:r>
        <w:r>
          <w:rPr>
            <w:noProof/>
            <w:webHidden/>
          </w:rPr>
          <w:fldChar w:fldCharType="end"/>
        </w:r>
      </w:hyperlink>
    </w:p>
    <w:p w14:paraId="0057EC4A" w14:textId="77777777" w:rsidR="00240ACF" w:rsidRDefault="00240ACF">
      <w:pPr>
        <w:pStyle w:val="TOC2"/>
        <w:tabs>
          <w:tab w:val="right" w:leader="dot" w:pos="9345"/>
        </w:tabs>
        <w:ind w:left="480"/>
        <w:rPr>
          <w:noProof/>
        </w:rPr>
      </w:pPr>
      <w:hyperlink w:anchor="_Toc229691059" w:history="1">
        <w:r w:rsidRPr="00276AFD">
          <w:rPr>
            <w:rStyle w:val="aff9"/>
            <w:noProof/>
          </w:rPr>
          <w:t xml:space="preserve">9.2 </w:t>
        </w:r>
        <w:r w:rsidRPr="00276AFD">
          <w:rPr>
            <w:rStyle w:val="aff9"/>
            <w:noProof/>
          </w:rPr>
          <w:t>贡献证据链创新</w:t>
        </w:r>
        <w:r>
          <w:rPr>
            <w:noProof/>
            <w:webHidden/>
          </w:rPr>
          <w:tab/>
        </w:r>
        <w:r>
          <w:rPr>
            <w:noProof/>
            <w:webHidden/>
          </w:rPr>
          <w:fldChar w:fldCharType="begin"/>
        </w:r>
        <w:r>
          <w:rPr>
            <w:noProof/>
            <w:webHidden/>
          </w:rPr>
          <w:instrText xml:space="preserve"> PAGEREF _Toc229691059 \h </w:instrText>
        </w:r>
        <w:r>
          <w:rPr>
            <w:noProof/>
            <w:webHidden/>
          </w:rPr>
        </w:r>
        <w:r>
          <w:rPr>
            <w:noProof/>
            <w:webHidden/>
          </w:rPr>
          <w:fldChar w:fldCharType="separate"/>
        </w:r>
        <w:r>
          <w:rPr>
            <w:noProof/>
            <w:webHidden/>
          </w:rPr>
          <w:t>19</w:t>
        </w:r>
        <w:r>
          <w:rPr>
            <w:noProof/>
            <w:webHidden/>
          </w:rPr>
          <w:fldChar w:fldCharType="end"/>
        </w:r>
      </w:hyperlink>
    </w:p>
    <w:p w14:paraId="48108FE0" w14:textId="77777777" w:rsidR="00240ACF" w:rsidRDefault="00240ACF">
      <w:pPr>
        <w:pStyle w:val="TOC2"/>
        <w:tabs>
          <w:tab w:val="right" w:leader="dot" w:pos="9345"/>
        </w:tabs>
        <w:ind w:left="480"/>
        <w:rPr>
          <w:noProof/>
        </w:rPr>
      </w:pPr>
      <w:hyperlink w:anchor="_Toc229691060" w:history="1">
        <w:r w:rsidRPr="00276AFD">
          <w:rPr>
            <w:rStyle w:val="aff9"/>
            <w:noProof/>
          </w:rPr>
          <w:t xml:space="preserve">9.3 </w:t>
        </w:r>
        <w:r w:rsidRPr="00276AFD">
          <w:rPr>
            <w:rStyle w:val="aff9"/>
            <w:noProof/>
          </w:rPr>
          <w:t>风险预警机制创新</w:t>
        </w:r>
        <w:r>
          <w:rPr>
            <w:noProof/>
            <w:webHidden/>
          </w:rPr>
          <w:tab/>
        </w:r>
        <w:r>
          <w:rPr>
            <w:noProof/>
            <w:webHidden/>
          </w:rPr>
          <w:fldChar w:fldCharType="begin"/>
        </w:r>
        <w:r>
          <w:rPr>
            <w:noProof/>
            <w:webHidden/>
          </w:rPr>
          <w:instrText xml:space="preserve"> PAGEREF _Toc229691060 \h </w:instrText>
        </w:r>
        <w:r>
          <w:rPr>
            <w:noProof/>
            <w:webHidden/>
          </w:rPr>
        </w:r>
        <w:r>
          <w:rPr>
            <w:noProof/>
            <w:webHidden/>
          </w:rPr>
          <w:fldChar w:fldCharType="separate"/>
        </w:r>
        <w:r>
          <w:rPr>
            <w:noProof/>
            <w:webHidden/>
          </w:rPr>
          <w:t>19</w:t>
        </w:r>
        <w:r>
          <w:rPr>
            <w:noProof/>
            <w:webHidden/>
          </w:rPr>
          <w:fldChar w:fldCharType="end"/>
        </w:r>
      </w:hyperlink>
    </w:p>
    <w:p w14:paraId="3E6C58AC" w14:textId="77777777" w:rsidR="00240ACF" w:rsidRDefault="00240ACF">
      <w:pPr>
        <w:pStyle w:val="TOC2"/>
        <w:tabs>
          <w:tab w:val="right" w:leader="dot" w:pos="9345"/>
        </w:tabs>
        <w:ind w:left="480"/>
        <w:rPr>
          <w:noProof/>
        </w:rPr>
      </w:pPr>
      <w:hyperlink w:anchor="_Toc229691061" w:history="1">
        <w:r w:rsidRPr="00276AFD">
          <w:rPr>
            <w:rStyle w:val="aff9"/>
            <w:noProof/>
          </w:rPr>
          <w:t xml:space="preserve">9.4 AI </w:t>
        </w:r>
        <w:r w:rsidRPr="00276AFD">
          <w:rPr>
            <w:rStyle w:val="aff9"/>
            <w:noProof/>
          </w:rPr>
          <w:t>项目经理创新</w:t>
        </w:r>
        <w:r>
          <w:rPr>
            <w:noProof/>
            <w:webHidden/>
          </w:rPr>
          <w:tab/>
        </w:r>
        <w:r>
          <w:rPr>
            <w:noProof/>
            <w:webHidden/>
          </w:rPr>
          <w:fldChar w:fldCharType="begin"/>
        </w:r>
        <w:r>
          <w:rPr>
            <w:noProof/>
            <w:webHidden/>
          </w:rPr>
          <w:instrText xml:space="preserve"> PAGEREF _Toc229691061 \h </w:instrText>
        </w:r>
        <w:r>
          <w:rPr>
            <w:noProof/>
            <w:webHidden/>
          </w:rPr>
        </w:r>
        <w:r>
          <w:rPr>
            <w:noProof/>
            <w:webHidden/>
          </w:rPr>
          <w:fldChar w:fldCharType="separate"/>
        </w:r>
        <w:r>
          <w:rPr>
            <w:noProof/>
            <w:webHidden/>
          </w:rPr>
          <w:t>19</w:t>
        </w:r>
        <w:r>
          <w:rPr>
            <w:noProof/>
            <w:webHidden/>
          </w:rPr>
          <w:fldChar w:fldCharType="end"/>
        </w:r>
      </w:hyperlink>
    </w:p>
    <w:p w14:paraId="5D928D9B" w14:textId="77777777" w:rsidR="00240ACF" w:rsidRDefault="00240ACF">
      <w:pPr>
        <w:pStyle w:val="TOC2"/>
        <w:tabs>
          <w:tab w:val="right" w:leader="dot" w:pos="9345"/>
        </w:tabs>
        <w:ind w:left="480"/>
        <w:rPr>
          <w:noProof/>
        </w:rPr>
      </w:pPr>
      <w:hyperlink w:anchor="_Toc229691062" w:history="1">
        <w:r w:rsidRPr="00276AFD">
          <w:rPr>
            <w:rStyle w:val="aff9"/>
            <w:noProof/>
          </w:rPr>
          <w:t xml:space="preserve">9.5 </w:t>
        </w:r>
        <w:r w:rsidRPr="00276AFD">
          <w:rPr>
            <w:rStyle w:val="aff9"/>
            <w:noProof/>
          </w:rPr>
          <w:t>教学过程适配创新</w:t>
        </w:r>
        <w:r>
          <w:rPr>
            <w:noProof/>
            <w:webHidden/>
          </w:rPr>
          <w:tab/>
        </w:r>
        <w:r>
          <w:rPr>
            <w:noProof/>
            <w:webHidden/>
          </w:rPr>
          <w:fldChar w:fldCharType="begin"/>
        </w:r>
        <w:r>
          <w:rPr>
            <w:noProof/>
            <w:webHidden/>
          </w:rPr>
          <w:instrText xml:space="preserve"> PAGEREF _Toc229691062 \h </w:instrText>
        </w:r>
        <w:r>
          <w:rPr>
            <w:noProof/>
            <w:webHidden/>
          </w:rPr>
        </w:r>
        <w:r>
          <w:rPr>
            <w:noProof/>
            <w:webHidden/>
          </w:rPr>
          <w:fldChar w:fldCharType="separate"/>
        </w:r>
        <w:r>
          <w:rPr>
            <w:noProof/>
            <w:webHidden/>
          </w:rPr>
          <w:t>20</w:t>
        </w:r>
        <w:r>
          <w:rPr>
            <w:noProof/>
            <w:webHidden/>
          </w:rPr>
          <w:fldChar w:fldCharType="end"/>
        </w:r>
      </w:hyperlink>
    </w:p>
    <w:p w14:paraId="5A4F6C51" w14:textId="77777777" w:rsidR="00240ACF" w:rsidRDefault="00240ACF">
      <w:pPr>
        <w:pStyle w:val="TOC1"/>
        <w:tabs>
          <w:tab w:val="right" w:leader="dot" w:pos="9345"/>
        </w:tabs>
        <w:rPr>
          <w:noProof/>
        </w:rPr>
      </w:pPr>
      <w:hyperlink w:anchor="_Toc229691063" w:history="1">
        <w:r w:rsidRPr="00276AFD">
          <w:rPr>
            <w:rStyle w:val="aff9"/>
            <w:noProof/>
          </w:rPr>
          <w:t xml:space="preserve">10 </w:t>
        </w:r>
        <w:r w:rsidRPr="00276AFD">
          <w:rPr>
            <w:rStyle w:val="aff9"/>
            <w:noProof/>
          </w:rPr>
          <w:t>结论与展望</w:t>
        </w:r>
        <w:r>
          <w:rPr>
            <w:noProof/>
            <w:webHidden/>
          </w:rPr>
          <w:tab/>
        </w:r>
        <w:r>
          <w:rPr>
            <w:noProof/>
            <w:webHidden/>
          </w:rPr>
          <w:fldChar w:fldCharType="begin"/>
        </w:r>
        <w:r>
          <w:rPr>
            <w:noProof/>
            <w:webHidden/>
          </w:rPr>
          <w:instrText xml:space="preserve"> PAGEREF _Toc229691063 \h </w:instrText>
        </w:r>
        <w:r>
          <w:rPr>
            <w:noProof/>
            <w:webHidden/>
          </w:rPr>
        </w:r>
        <w:r>
          <w:rPr>
            <w:noProof/>
            <w:webHidden/>
          </w:rPr>
          <w:fldChar w:fldCharType="separate"/>
        </w:r>
        <w:r>
          <w:rPr>
            <w:noProof/>
            <w:webHidden/>
          </w:rPr>
          <w:t>20</w:t>
        </w:r>
        <w:r>
          <w:rPr>
            <w:noProof/>
            <w:webHidden/>
          </w:rPr>
          <w:fldChar w:fldCharType="end"/>
        </w:r>
      </w:hyperlink>
    </w:p>
    <w:p w14:paraId="33FB46AE" w14:textId="77777777" w:rsidR="00240ACF" w:rsidRDefault="00240ACF">
      <w:pPr>
        <w:pStyle w:val="TOC2"/>
        <w:tabs>
          <w:tab w:val="right" w:leader="dot" w:pos="9345"/>
        </w:tabs>
        <w:ind w:left="480"/>
        <w:rPr>
          <w:noProof/>
        </w:rPr>
      </w:pPr>
      <w:hyperlink w:anchor="_Toc229691064" w:history="1">
        <w:r w:rsidRPr="00276AFD">
          <w:rPr>
            <w:rStyle w:val="aff9"/>
            <w:noProof/>
          </w:rPr>
          <w:t xml:space="preserve">10.1 </w:t>
        </w:r>
        <w:r w:rsidRPr="00276AFD">
          <w:rPr>
            <w:rStyle w:val="aff9"/>
            <w:noProof/>
          </w:rPr>
          <w:t>结论</w:t>
        </w:r>
        <w:r>
          <w:rPr>
            <w:noProof/>
            <w:webHidden/>
          </w:rPr>
          <w:tab/>
        </w:r>
        <w:r>
          <w:rPr>
            <w:noProof/>
            <w:webHidden/>
          </w:rPr>
          <w:fldChar w:fldCharType="begin"/>
        </w:r>
        <w:r>
          <w:rPr>
            <w:noProof/>
            <w:webHidden/>
          </w:rPr>
          <w:instrText xml:space="preserve"> PAGEREF _Toc229691064 \h </w:instrText>
        </w:r>
        <w:r>
          <w:rPr>
            <w:noProof/>
            <w:webHidden/>
          </w:rPr>
        </w:r>
        <w:r>
          <w:rPr>
            <w:noProof/>
            <w:webHidden/>
          </w:rPr>
          <w:fldChar w:fldCharType="separate"/>
        </w:r>
        <w:r>
          <w:rPr>
            <w:noProof/>
            <w:webHidden/>
          </w:rPr>
          <w:t>20</w:t>
        </w:r>
        <w:r>
          <w:rPr>
            <w:noProof/>
            <w:webHidden/>
          </w:rPr>
          <w:fldChar w:fldCharType="end"/>
        </w:r>
      </w:hyperlink>
    </w:p>
    <w:p w14:paraId="49D3403A" w14:textId="77777777" w:rsidR="00240ACF" w:rsidRDefault="00240ACF">
      <w:pPr>
        <w:pStyle w:val="TOC2"/>
        <w:tabs>
          <w:tab w:val="right" w:leader="dot" w:pos="9345"/>
        </w:tabs>
        <w:ind w:left="480"/>
        <w:rPr>
          <w:noProof/>
        </w:rPr>
      </w:pPr>
      <w:hyperlink w:anchor="_Toc229691065" w:history="1">
        <w:r w:rsidRPr="00276AFD">
          <w:rPr>
            <w:rStyle w:val="aff9"/>
            <w:noProof/>
          </w:rPr>
          <w:t xml:space="preserve">10.2 </w:t>
        </w:r>
        <w:r w:rsidRPr="00276AFD">
          <w:rPr>
            <w:rStyle w:val="aff9"/>
            <w:noProof/>
          </w:rPr>
          <w:t>存在的不足</w:t>
        </w:r>
        <w:r>
          <w:rPr>
            <w:noProof/>
            <w:webHidden/>
          </w:rPr>
          <w:tab/>
        </w:r>
        <w:r>
          <w:rPr>
            <w:noProof/>
            <w:webHidden/>
          </w:rPr>
          <w:fldChar w:fldCharType="begin"/>
        </w:r>
        <w:r>
          <w:rPr>
            <w:noProof/>
            <w:webHidden/>
          </w:rPr>
          <w:instrText xml:space="preserve"> PAGEREF _Toc229691065 \h </w:instrText>
        </w:r>
        <w:r>
          <w:rPr>
            <w:noProof/>
            <w:webHidden/>
          </w:rPr>
        </w:r>
        <w:r>
          <w:rPr>
            <w:noProof/>
            <w:webHidden/>
          </w:rPr>
          <w:fldChar w:fldCharType="separate"/>
        </w:r>
        <w:r>
          <w:rPr>
            <w:noProof/>
            <w:webHidden/>
          </w:rPr>
          <w:t>20</w:t>
        </w:r>
        <w:r>
          <w:rPr>
            <w:noProof/>
            <w:webHidden/>
          </w:rPr>
          <w:fldChar w:fldCharType="end"/>
        </w:r>
      </w:hyperlink>
    </w:p>
    <w:p w14:paraId="4853C1B1" w14:textId="77777777" w:rsidR="00240ACF" w:rsidRDefault="00240ACF">
      <w:pPr>
        <w:pStyle w:val="TOC2"/>
        <w:tabs>
          <w:tab w:val="right" w:leader="dot" w:pos="9345"/>
        </w:tabs>
        <w:ind w:left="480"/>
        <w:rPr>
          <w:noProof/>
        </w:rPr>
      </w:pPr>
      <w:hyperlink w:anchor="_Toc229691066" w:history="1">
        <w:r w:rsidRPr="00276AFD">
          <w:rPr>
            <w:rStyle w:val="aff9"/>
            <w:noProof/>
          </w:rPr>
          <w:t xml:space="preserve">10.3 </w:t>
        </w:r>
        <w:r w:rsidRPr="00276AFD">
          <w:rPr>
            <w:rStyle w:val="aff9"/>
            <w:noProof/>
          </w:rPr>
          <w:t>未来展望</w:t>
        </w:r>
        <w:r>
          <w:rPr>
            <w:noProof/>
            <w:webHidden/>
          </w:rPr>
          <w:tab/>
        </w:r>
        <w:r>
          <w:rPr>
            <w:noProof/>
            <w:webHidden/>
          </w:rPr>
          <w:fldChar w:fldCharType="begin"/>
        </w:r>
        <w:r>
          <w:rPr>
            <w:noProof/>
            <w:webHidden/>
          </w:rPr>
          <w:instrText xml:space="preserve"> PAGEREF _Toc229691066 \h </w:instrText>
        </w:r>
        <w:r>
          <w:rPr>
            <w:noProof/>
            <w:webHidden/>
          </w:rPr>
        </w:r>
        <w:r>
          <w:rPr>
            <w:noProof/>
            <w:webHidden/>
          </w:rPr>
          <w:fldChar w:fldCharType="separate"/>
        </w:r>
        <w:r>
          <w:rPr>
            <w:noProof/>
            <w:webHidden/>
          </w:rPr>
          <w:t>20</w:t>
        </w:r>
        <w:r>
          <w:rPr>
            <w:noProof/>
            <w:webHidden/>
          </w:rPr>
          <w:fldChar w:fldCharType="end"/>
        </w:r>
      </w:hyperlink>
    </w:p>
    <w:p w14:paraId="503A8E39" w14:textId="77777777" w:rsidR="00240ACF" w:rsidRDefault="00240ACF">
      <w:pPr>
        <w:pStyle w:val="TOC1"/>
        <w:tabs>
          <w:tab w:val="right" w:leader="dot" w:pos="9345"/>
        </w:tabs>
        <w:rPr>
          <w:noProof/>
        </w:rPr>
      </w:pPr>
      <w:hyperlink w:anchor="_Toc229691067" w:history="1">
        <w:r w:rsidRPr="00276AFD">
          <w:rPr>
            <w:rStyle w:val="aff9"/>
            <w:noProof/>
          </w:rPr>
          <w:t xml:space="preserve">11 </w:t>
        </w:r>
        <w:r w:rsidRPr="00276AFD">
          <w:rPr>
            <w:rStyle w:val="aff9"/>
            <w:noProof/>
          </w:rPr>
          <w:t>创新点总结</w:t>
        </w:r>
        <w:r>
          <w:rPr>
            <w:noProof/>
            <w:webHidden/>
          </w:rPr>
          <w:tab/>
        </w:r>
        <w:r>
          <w:rPr>
            <w:noProof/>
            <w:webHidden/>
          </w:rPr>
          <w:fldChar w:fldCharType="begin"/>
        </w:r>
        <w:r>
          <w:rPr>
            <w:noProof/>
            <w:webHidden/>
          </w:rPr>
          <w:instrText xml:space="preserve"> PAGEREF _Toc229691067 \h </w:instrText>
        </w:r>
        <w:r>
          <w:rPr>
            <w:noProof/>
            <w:webHidden/>
          </w:rPr>
        </w:r>
        <w:r>
          <w:rPr>
            <w:noProof/>
            <w:webHidden/>
          </w:rPr>
          <w:fldChar w:fldCharType="separate"/>
        </w:r>
        <w:r>
          <w:rPr>
            <w:noProof/>
            <w:webHidden/>
          </w:rPr>
          <w:t>21</w:t>
        </w:r>
        <w:r>
          <w:rPr>
            <w:noProof/>
            <w:webHidden/>
          </w:rPr>
          <w:fldChar w:fldCharType="end"/>
        </w:r>
      </w:hyperlink>
    </w:p>
    <w:p w14:paraId="716F0243" w14:textId="77777777" w:rsidR="00240ACF" w:rsidRDefault="00240ACF">
      <w:pPr>
        <w:pStyle w:val="TOC1"/>
        <w:tabs>
          <w:tab w:val="right" w:leader="dot" w:pos="9345"/>
        </w:tabs>
        <w:rPr>
          <w:noProof/>
        </w:rPr>
      </w:pPr>
      <w:hyperlink w:anchor="_Toc229691068" w:history="1">
        <w:r w:rsidRPr="00276AFD">
          <w:rPr>
            <w:rStyle w:val="aff9"/>
            <w:noProof/>
          </w:rPr>
          <w:t xml:space="preserve">12 </w:t>
        </w:r>
        <w:r w:rsidRPr="00276AFD">
          <w:rPr>
            <w:rStyle w:val="aff9"/>
            <w:noProof/>
          </w:rPr>
          <w:t>参考图片索引</w:t>
        </w:r>
        <w:r>
          <w:rPr>
            <w:noProof/>
            <w:webHidden/>
          </w:rPr>
          <w:tab/>
        </w:r>
        <w:r>
          <w:rPr>
            <w:noProof/>
            <w:webHidden/>
          </w:rPr>
          <w:fldChar w:fldCharType="begin"/>
        </w:r>
        <w:r>
          <w:rPr>
            <w:noProof/>
            <w:webHidden/>
          </w:rPr>
          <w:instrText xml:space="preserve"> PAGEREF _Toc229691068 \h </w:instrText>
        </w:r>
        <w:r>
          <w:rPr>
            <w:noProof/>
            <w:webHidden/>
          </w:rPr>
        </w:r>
        <w:r>
          <w:rPr>
            <w:noProof/>
            <w:webHidden/>
          </w:rPr>
          <w:fldChar w:fldCharType="separate"/>
        </w:r>
        <w:r>
          <w:rPr>
            <w:noProof/>
            <w:webHidden/>
          </w:rPr>
          <w:t>21</w:t>
        </w:r>
        <w:r>
          <w:rPr>
            <w:noProof/>
            <w:webHidden/>
          </w:rPr>
          <w:fldChar w:fldCharType="end"/>
        </w:r>
      </w:hyperlink>
    </w:p>
    <w:p w14:paraId="4AB6B136" w14:textId="77777777" w:rsidR="00240ACF" w:rsidRDefault="00240ACF">
      <w:pPr>
        <w:pStyle w:val="TOC1"/>
        <w:tabs>
          <w:tab w:val="right" w:leader="dot" w:pos="9345"/>
        </w:tabs>
        <w:rPr>
          <w:noProof/>
        </w:rPr>
      </w:pPr>
      <w:hyperlink w:anchor="_Toc229691069" w:history="1">
        <w:r w:rsidRPr="00276AFD">
          <w:rPr>
            <w:rStyle w:val="aff9"/>
            <w:noProof/>
          </w:rPr>
          <w:t xml:space="preserve">13 </w:t>
        </w:r>
        <w:r w:rsidRPr="00276AFD">
          <w:rPr>
            <w:rStyle w:val="aff9"/>
            <w:noProof/>
          </w:rPr>
          <w:t>结尾备注</w:t>
        </w:r>
        <w:r>
          <w:rPr>
            <w:noProof/>
            <w:webHidden/>
          </w:rPr>
          <w:tab/>
        </w:r>
        <w:r>
          <w:rPr>
            <w:noProof/>
            <w:webHidden/>
          </w:rPr>
          <w:fldChar w:fldCharType="begin"/>
        </w:r>
        <w:r>
          <w:rPr>
            <w:noProof/>
            <w:webHidden/>
          </w:rPr>
          <w:instrText xml:space="preserve"> PAGEREF _Toc229691069 \h </w:instrText>
        </w:r>
        <w:r>
          <w:rPr>
            <w:noProof/>
            <w:webHidden/>
          </w:rPr>
        </w:r>
        <w:r>
          <w:rPr>
            <w:noProof/>
            <w:webHidden/>
          </w:rPr>
          <w:fldChar w:fldCharType="separate"/>
        </w:r>
        <w:r>
          <w:rPr>
            <w:noProof/>
            <w:webHidden/>
          </w:rPr>
          <w:t>22</w:t>
        </w:r>
        <w:r>
          <w:rPr>
            <w:noProof/>
            <w:webHidden/>
          </w:rPr>
          <w:fldChar w:fldCharType="end"/>
        </w:r>
      </w:hyperlink>
    </w:p>
    <w:p w14:paraId="5DB93B9C" w14:textId="77777777" w:rsidR="00763380" w:rsidRDefault="00240ACF">
      <w:pPr>
        <w:ind w:firstLine="0"/>
      </w:pPr>
      <w:r>
        <w:fldChar w:fldCharType="end"/>
      </w:r>
      <w:r>
        <w:t>右键更新域</w:t>
      </w:r>
    </w:p>
    <w:p w14:paraId="2630A518" w14:textId="77777777" w:rsidR="00763380" w:rsidRDefault="00763380">
      <w:pPr>
        <w:sectPr w:rsidR="00763380">
          <w:pgSz w:w="11906" w:h="16838"/>
          <w:pgMar w:top="1134" w:right="1134" w:bottom="1134" w:left="1417" w:header="850" w:footer="992" w:gutter="0"/>
          <w:cols w:space="720"/>
          <w:docGrid w:linePitch="360"/>
        </w:sectPr>
      </w:pPr>
    </w:p>
    <w:p w14:paraId="333A3FE5" w14:textId="77777777" w:rsidR="00763380" w:rsidRDefault="00240ACF">
      <w:pPr>
        <w:pStyle w:val="AbstractTitleCN"/>
      </w:pPr>
      <w:r>
        <w:lastRenderedPageBreak/>
        <w:t>摘要</w:t>
      </w:r>
    </w:p>
    <w:p w14:paraId="5CB1F42E" w14:textId="77777777" w:rsidR="00763380" w:rsidRDefault="00240ACF">
      <w:r>
        <w:t>在高校软件工程课程设计、小组课程作业以及创新实践活动中，团队协作往往存在任务分工不清、进度不可视、文档版本混乱、沟通痕迹分散、成员贡献难以量化、教师过程性评价缺少客观依据等一系列突出问题。传统的</w:t>
      </w:r>
      <w:r>
        <w:t>“</w:t>
      </w:r>
      <w:r>
        <w:t>微信群</w:t>
      </w:r>
      <w:r>
        <w:t xml:space="preserve"> + </w:t>
      </w:r>
      <w:r>
        <w:t>本地文档</w:t>
      </w:r>
      <w:r>
        <w:t xml:space="preserve"> + </w:t>
      </w:r>
      <w:r>
        <w:t>临时表格</w:t>
      </w:r>
      <w:r>
        <w:t xml:space="preserve"> + </w:t>
      </w:r>
      <w:r>
        <w:t>代码仓库</w:t>
      </w:r>
      <w:r>
        <w:t>”</w:t>
      </w:r>
      <w:r>
        <w:t>的松散协作方式，虽然能够勉强支撑小规模小组完成作业，但难以满足软件工程课程对规范化过程管理、阶段性成果沉淀、建模设计表达和过程考核的要求。针对上述问题，本文结合当前课程设计项目</w:t>
      </w:r>
      <w:r>
        <w:t xml:space="preserve"> </w:t>
      </w:r>
      <w:r>
        <w:rPr>
          <w:rFonts w:ascii="Consolas" w:eastAsia="等线" w:hAnsi="Consolas"/>
        </w:rPr>
        <w:t>TeamFlow</w:t>
      </w:r>
      <w:r>
        <w:t xml:space="preserve"> </w:t>
      </w:r>
      <w:r>
        <w:t>的实际实现，设计并开发了一套面向大学课程设计场景的小组协作过程管理软件</w:t>
      </w:r>
      <w:r>
        <w:t>。</w:t>
      </w:r>
    </w:p>
    <w:p w14:paraId="31F16732" w14:textId="77777777" w:rsidR="00763380" w:rsidRDefault="00240ACF">
      <w:r>
        <w:t>本系统以前后端分离架构为基础，前端采用</w:t>
      </w:r>
      <w:r>
        <w:t xml:space="preserve"> Vue 3</w:t>
      </w:r>
      <w:r>
        <w:t>、</w:t>
      </w:r>
      <w:r>
        <w:t>TypeScript</w:t>
      </w:r>
      <w:r>
        <w:t>、</w:t>
      </w:r>
      <w:r>
        <w:t>Vite</w:t>
      </w:r>
      <w:r>
        <w:t>、</w:t>
      </w:r>
      <w:r>
        <w:t>Element Plus</w:t>
      </w:r>
      <w:r>
        <w:t>、</w:t>
      </w:r>
      <w:r>
        <w:t xml:space="preserve">ECharts </w:t>
      </w:r>
      <w:r>
        <w:t>和</w:t>
      </w:r>
      <w:r>
        <w:t xml:space="preserve"> G6 </w:t>
      </w:r>
      <w:r>
        <w:t>构建交互界面与可视化页面，后端采用</w:t>
      </w:r>
      <w:r>
        <w:t xml:space="preserve"> FastAPI</w:t>
      </w:r>
      <w:r>
        <w:t>、</w:t>
      </w:r>
      <w:r>
        <w:t xml:space="preserve">SQLAlchemy </w:t>
      </w:r>
      <w:r>
        <w:t>和</w:t>
      </w:r>
      <w:r>
        <w:t xml:space="preserve"> Pydantic </w:t>
      </w:r>
      <w:r>
        <w:t>提供业务接口与数据模型支撑，默认数据库采用</w:t>
      </w:r>
      <w:r>
        <w:t xml:space="preserve"> SQLite</w:t>
      </w:r>
      <w:r>
        <w:t>，并结合</w:t>
      </w:r>
      <w:r>
        <w:t xml:space="preserve"> JWT </w:t>
      </w:r>
      <w:r>
        <w:t>实现身份认证、结合</w:t>
      </w:r>
      <w:r>
        <w:t xml:space="preserve"> WebSocket </w:t>
      </w:r>
      <w:r>
        <w:t>支持即时消息通信。系统以</w:t>
      </w:r>
      <w:r>
        <w:t>“</w:t>
      </w:r>
      <w:r>
        <w:t>项目空间</w:t>
      </w:r>
      <w:r>
        <w:t>”</w:t>
      </w:r>
      <w:r>
        <w:t>为核心，围绕任务管理、文档协作、消息讨论、文件共享、协作图谱、贡献分析、风险预警、</w:t>
      </w:r>
      <w:r>
        <w:t xml:space="preserve">Git </w:t>
      </w:r>
      <w:r>
        <w:t>协作记录和</w:t>
      </w:r>
      <w:r>
        <w:t xml:space="preserve"> AI </w:t>
      </w:r>
      <w:r>
        <w:t>辅助规划等功能构建</w:t>
      </w:r>
      <w:r>
        <w:t>统一的协作过程管理平台。其设计目标不仅是完成基本的项目协同，更强调对团队过程数据的记录、追踪与分析，从而实现</w:t>
      </w:r>
      <w:r>
        <w:t>“</w:t>
      </w:r>
      <w:r>
        <w:t>过程可见、贡献可证、风险可控、结果可追溯</w:t>
      </w:r>
      <w:r>
        <w:t>”</w:t>
      </w:r>
      <w:r>
        <w:t>。</w:t>
      </w:r>
    </w:p>
    <w:p w14:paraId="1510C4E1" w14:textId="77777777" w:rsidR="00763380" w:rsidRDefault="00240ACF">
      <w:r>
        <w:t>在分析方法上，本文严格按照《软件工程》课程设计要求，分别从传统方法学和面向对象方法学两个角度对该系统进行建模与设计。传统方法学部分给出了系统环境图、一层数据流图和系统结构图，用于从宏观层面展示系统边界、数据流转和模块组成；面向对象方法学部分则给出了用例图、核心类图以及补充的文档协作顺序图，用于描述系统参与者、对象结构关系以及典型业务过程。在数据库设计部分</w:t>
      </w:r>
      <w:r>
        <w:t>，结合项目中已经实现的用户、项目、任务、文档、协作事件、贡献评分、风险预警、</w:t>
      </w:r>
      <w:r>
        <w:t xml:space="preserve">Git </w:t>
      </w:r>
      <w:r>
        <w:t>提交、</w:t>
      </w:r>
      <w:r>
        <w:t xml:space="preserve">AI </w:t>
      </w:r>
      <w:r>
        <w:t>建议与</w:t>
      </w:r>
      <w:r>
        <w:t xml:space="preserve"> AI </w:t>
      </w:r>
      <w:r>
        <w:t>报告历史等数据实体，构建了较为完整的业务数据关系图，为系统后续扩展与部署提供了可靠基础。</w:t>
      </w:r>
    </w:p>
    <w:p w14:paraId="3F5DABCD" w14:textId="77777777" w:rsidR="00763380" w:rsidRDefault="00240ACF">
      <w:r>
        <w:t>从项目特色来看，</w:t>
      </w:r>
      <w:r>
        <w:t xml:space="preserve">TeamFlow </w:t>
      </w:r>
      <w:r>
        <w:t>并不局限于</w:t>
      </w:r>
      <w:r>
        <w:t>“</w:t>
      </w:r>
      <w:r>
        <w:t>任务看板</w:t>
      </w:r>
      <w:r>
        <w:t xml:space="preserve"> + </w:t>
      </w:r>
      <w:r>
        <w:t>聊天</w:t>
      </w:r>
      <w:r>
        <w:t xml:space="preserve"> + </w:t>
      </w:r>
      <w:r>
        <w:t>文档</w:t>
      </w:r>
      <w:r>
        <w:t>”</w:t>
      </w:r>
      <w:r>
        <w:t>这一类常规协作平台，而是在高校课设场景下进一步引入了协作图谱、过程证据链、贡献度审计、风险扫描和</w:t>
      </w:r>
      <w:r>
        <w:t xml:space="preserve"> AI </w:t>
      </w:r>
      <w:r>
        <w:t>项目经理等特色功能，使平台更贴合课程过程化考核、团队协作评价和答辩展示的实际需求。特别是在贡献分析和风险预警方面，系统利用任务状态变</w:t>
      </w:r>
      <w:r>
        <w:t>化、文档版本沉淀、消息沟通记录、代码提交信息和协作事件节点构建多维度评价依据，为组长管理团队和教师开展过程评价提供了可视化支撑。</w:t>
      </w:r>
    </w:p>
    <w:p w14:paraId="0794BCEE" w14:textId="77777777" w:rsidR="00763380" w:rsidRDefault="00240ACF">
      <w:r>
        <w:t>本文最后对系统的创新点、实现效果、不足之处与未来优化方向进行了归纳总结。实践表明，该系统具备较强的课程设计应用价值和进一步演化为教学协同平台的潜力。</w:t>
      </w:r>
    </w:p>
    <w:p w14:paraId="7020A7B0" w14:textId="77777777" w:rsidR="00763380" w:rsidRDefault="00240ACF">
      <w:r>
        <w:rPr>
          <w:b/>
        </w:rPr>
        <w:t>关键词：</w:t>
      </w:r>
      <w:r>
        <w:t xml:space="preserve"> </w:t>
      </w:r>
      <w:r>
        <w:t>软件工程；课程设计；小组协作过程管理；协作图谱；贡献审计；风险预警；</w:t>
      </w:r>
      <w:r>
        <w:t xml:space="preserve">AI </w:t>
      </w:r>
      <w:r>
        <w:t>项目经理</w:t>
      </w:r>
    </w:p>
    <w:p w14:paraId="2FCDF1BE" w14:textId="77777777" w:rsidR="00763380" w:rsidRDefault="00240ACF">
      <w:pPr>
        <w:pStyle w:val="1"/>
      </w:pPr>
      <w:bookmarkStart w:id="0" w:name="_Toc229690986"/>
      <w:r>
        <w:lastRenderedPageBreak/>
        <w:t xml:space="preserve">1 </w:t>
      </w:r>
      <w:r>
        <w:t>绪论</w:t>
      </w:r>
      <w:bookmarkEnd w:id="0"/>
    </w:p>
    <w:p w14:paraId="0ABFC198" w14:textId="77777777" w:rsidR="00763380" w:rsidRDefault="00240ACF">
      <w:pPr>
        <w:pStyle w:val="21"/>
      </w:pPr>
      <w:bookmarkStart w:id="1" w:name="_Toc229690987"/>
      <w:r>
        <w:t xml:space="preserve">1.1 </w:t>
      </w:r>
      <w:r>
        <w:t>课题背景</w:t>
      </w:r>
      <w:bookmarkEnd w:id="1"/>
    </w:p>
    <w:p w14:paraId="7972A734" w14:textId="77777777" w:rsidR="00763380" w:rsidRDefault="00240ACF">
      <w:r>
        <w:t>随着高校软件工程课程逐渐强调项目制、团队制和过程化考核，课程设计已经不再只是单纯提交一个最终运行结果，而是要求</w:t>
      </w:r>
      <w:r>
        <w:t>学生在分析、设计、实现、测试和展示的完整过程中体现出软件工程的规范性与系统性。传统的课程作业模式更多关注最终代码和答辩表现，但在实际教学过程中，教师往往越来越重视学生在整个项目周期中的分工协作情况、过程文档质量、持续推进能力以及每位成员的真实贡献。</w:t>
      </w:r>
    </w:p>
    <w:p w14:paraId="3E855E91" w14:textId="77777777" w:rsidR="00763380" w:rsidRDefault="00240ACF">
      <w:r>
        <w:t>然而，在现实的小组协作中，常见的问题仍然十分突出。首先，任务分配常常依赖口头约定或者临时聊天记录，缺少结构化的任务拆解和责任确认，导致成员对</w:t>
      </w:r>
      <w:r>
        <w:t>“</w:t>
      </w:r>
      <w:r>
        <w:t>自己该做什么</w:t>
      </w:r>
      <w:r>
        <w:t>”</w:t>
      </w:r>
      <w:r>
        <w:t>理解不一致。其次，项目进度通常缺乏持续性的可视化管理，很多小组在前期推进缓慢，临近截止日期才集中赶工，出现</w:t>
      </w:r>
      <w:r>
        <w:t>典型的</w:t>
      </w:r>
      <w:r>
        <w:t>“</w:t>
      </w:r>
      <w:r>
        <w:t>最后一周爆发式提交</w:t>
      </w:r>
      <w:r>
        <w:t>”</w:t>
      </w:r>
      <w:r>
        <w:t>现象。再次，课程设计报告、需求文档、数据库设计说明、测试记录等资料往往分散在多个文档和多个聊天工具中，修改痕迹难以追踪，版本管理混乱，给最终整合和答辩展示带来很大困难。</w:t>
      </w:r>
    </w:p>
    <w:p w14:paraId="1D89B114" w14:textId="77777777" w:rsidR="00763380" w:rsidRDefault="00240ACF">
      <w:r>
        <w:t>此外，在代码协作层面，多个成员同时修改同一模块时，接口定义频繁变化，缺少有效的任务关联和贡献记录机制，常常导致代码冲突、责任边界模糊、调试效率低下等问题。对于教师而言，课程结束时看到的往往只是</w:t>
      </w:r>
      <w:r>
        <w:t>“</w:t>
      </w:r>
      <w:r>
        <w:t>最后展示出来的系统</w:t>
      </w:r>
      <w:r>
        <w:t>”</w:t>
      </w:r>
      <w:r>
        <w:t>，而难以客观判断各成员在需求分析、设计建模、文档编写、代码实现和协作沟通中的真实投入。这种现象不仅影</w:t>
      </w:r>
      <w:r>
        <w:t>响评分公平性，也不利于软件工程课程强调的过程导向教学目标。</w:t>
      </w:r>
    </w:p>
    <w:p w14:paraId="465AFBEC" w14:textId="77777777" w:rsidR="00763380" w:rsidRDefault="00240ACF">
      <w:r>
        <w:t>因此，开发一套专门面向课程设计场景的小组协作过程管理软件，既符合软件工程专业培养需求，也具有较强的现实意义。它不仅要完成任务管理、文档协作和消息沟通等基础功能，更要能够记录过程、分析过程、展示过程，并为团队管理和教师评价提供数据依据。</w:t>
      </w:r>
      <w:r>
        <w:t xml:space="preserve">TeamFlow </w:t>
      </w:r>
      <w:r>
        <w:t>正是在这样的背景下提出并实现的。</w:t>
      </w:r>
    </w:p>
    <w:p w14:paraId="2B7F544B" w14:textId="77777777" w:rsidR="00763380" w:rsidRDefault="00240ACF">
      <w:pPr>
        <w:pStyle w:val="21"/>
      </w:pPr>
      <w:bookmarkStart w:id="2" w:name="_Toc229690988"/>
      <w:r>
        <w:t xml:space="preserve">1.2 </w:t>
      </w:r>
      <w:r>
        <w:t>课题研究意义</w:t>
      </w:r>
      <w:bookmarkEnd w:id="2"/>
    </w:p>
    <w:p w14:paraId="4ED186A1" w14:textId="77777777" w:rsidR="00763380" w:rsidRDefault="00240ACF">
      <w:r>
        <w:t>本课题的研究意义主要体现在以下几个方面。</w:t>
      </w:r>
    </w:p>
    <w:p w14:paraId="5726AFF8" w14:textId="77777777" w:rsidR="00763380" w:rsidRDefault="00240ACF">
      <w:r>
        <w:t>第一，具有明显的教学实践意义。软件工程课程强调</w:t>
      </w:r>
      <w:r>
        <w:t>“</w:t>
      </w:r>
      <w:r>
        <w:t>分析、设计、实现、测试、管理</w:t>
      </w:r>
      <w:r>
        <w:t>”</w:t>
      </w:r>
      <w:r>
        <w:t>一体化训练，如果协作过程</w:t>
      </w:r>
      <w:r>
        <w:t>缺少有效支撑，学生很容易把课程设计做成</w:t>
      </w:r>
      <w:r>
        <w:t>“</w:t>
      </w:r>
      <w:r>
        <w:t>临时拼凑的程序展示</w:t>
      </w:r>
      <w:r>
        <w:t>”</w:t>
      </w:r>
      <w:r>
        <w:t>，无法真正形成对软件工程方法学的理解。通过构建</w:t>
      </w:r>
      <w:r>
        <w:t xml:space="preserve"> TeamFlow</w:t>
      </w:r>
      <w:r>
        <w:t>，可以让学生在项目实践中更直观地感受到任务分解、进度跟踪、过程记录、角色协同和质量控制的重要性。</w:t>
      </w:r>
    </w:p>
    <w:p w14:paraId="0239A300" w14:textId="77777777" w:rsidR="00763380" w:rsidRDefault="00240ACF">
      <w:r>
        <w:t>第二，具有较强的协同管理价值。传统的课程小组管理高度依赖组长个人协调能力，一旦组长缺少管理经验，就容易出现分工失衡、任务堆积、责任不清等问题。</w:t>
      </w:r>
      <w:r>
        <w:t xml:space="preserve">TeamFlow </w:t>
      </w:r>
      <w:r>
        <w:t>将任务、沟通、文档、文件、代码和</w:t>
      </w:r>
      <w:r>
        <w:t xml:space="preserve"> AI </w:t>
      </w:r>
      <w:r>
        <w:t>规划整合进统一的平台，有助于降低管理成本，提高协作效率。</w:t>
      </w:r>
    </w:p>
    <w:p w14:paraId="782EEBAC" w14:textId="77777777" w:rsidR="00763380" w:rsidRDefault="00240ACF">
      <w:r>
        <w:t>第三，具有过程评价支撑意义。当前</w:t>
      </w:r>
      <w:r>
        <w:t>许多课程评价存在</w:t>
      </w:r>
      <w:r>
        <w:t>“</w:t>
      </w:r>
      <w:r>
        <w:t>过程说不清、贡献算不准、责任分不明</w:t>
      </w:r>
      <w:r>
        <w:t>”</w:t>
      </w:r>
      <w:r>
        <w:t>的现象。</w:t>
      </w:r>
      <w:r>
        <w:t xml:space="preserve">TeamFlow </w:t>
      </w:r>
      <w:r>
        <w:t>通过协作事件图谱、贡献得分、证据链和风险预警，能够为教师提供更加客观的过程性参考依据，提升小组评分的公平性和解释性。</w:t>
      </w:r>
    </w:p>
    <w:p w14:paraId="3B1419ED" w14:textId="77777777" w:rsidR="00763380" w:rsidRDefault="00240ACF">
      <w:r>
        <w:lastRenderedPageBreak/>
        <w:t>第四，具有系统创新实践意义。相较于普通的团队协作平台，本项目强调</w:t>
      </w:r>
      <w:r>
        <w:t xml:space="preserve"> AI </w:t>
      </w:r>
      <w:r>
        <w:t>项目经理、</w:t>
      </w:r>
      <w:r>
        <w:t xml:space="preserve">Git Graph </w:t>
      </w:r>
      <w:r>
        <w:t>风格协作图谱、贡献审计和风险预警等功能，这使其在课程设计题目中具备一定创新性，也能更好地体现本课程</w:t>
      </w:r>
      <w:r>
        <w:t>“</w:t>
      </w:r>
      <w:r>
        <w:t>软件工程</w:t>
      </w:r>
      <w:r>
        <w:t xml:space="preserve"> + </w:t>
      </w:r>
      <w:r>
        <w:t>实际应用场景</w:t>
      </w:r>
      <w:r>
        <w:t>”</w:t>
      </w:r>
      <w:r>
        <w:t>的综合训练目标。</w:t>
      </w:r>
    </w:p>
    <w:p w14:paraId="0D336DFF" w14:textId="77777777" w:rsidR="00763380" w:rsidRDefault="00240ACF">
      <w:pPr>
        <w:pStyle w:val="21"/>
      </w:pPr>
      <w:bookmarkStart w:id="3" w:name="_Toc229690989"/>
      <w:r>
        <w:t xml:space="preserve">1.3 </w:t>
      </w:r>
      <w:r>
        <w:t>项目目标</w:t>
      </w:r>
      <w:bookmarkEnd w:id="3"/>
    </w:p>
    <w:p w14:paraId="090F7B66" w14:textId="77777777" w:rsidR="00763380" w:rsidRDefault="00240ACF">
      <w:r>
        <w:t>结合当前项目仓库中的代码实现和设计文档，</w:t>
      </w:r>
      <w:r>
        <w:t>Team</w:t>
      </w:r>
      <w:r>
        <w:t xml:space="preserve">Flow </w:t>
      </w:r>
      <w:r>
        <w:t>的总体目标可以概括为：构建一个面向大学课程设计场景的小组协作过程管理软件，实现项目空间管理、任务拆解与推进、即时沟通、协作文档、文件共享、协作事件可视化、成员贡献分析、项目风险扫描、</w:t>
      </w:r>
      <w:r>
        <w:t xml:space="preserve">Git </w:t>
      </w:r>
      <w:r>
        <w:t>协作记录以及</w:t>
      </w:r>
      <w:r>
        <w:t xml:space="preserve"> AI </w:t>
      </w:r>
      <w:r>
        <w:t>规划与报告生成等核心功能，为小组成员、组长和指导教师提供统一的过程管理与评价平台。</w:t>
      </w:r>
    </w:p>
    <w:p w14:paraId="31FDAE87" w14:textId="77777777" w:rsidR="00763380" w:rsidRDefault="00240ACF">
      <w:r>
        <w:t>围绕这一总体目标，系统进一步细化为以下几个子目标：</w:t>
      </w:r>
    </w:p>
    <w:p w14:paraId="6C1D4CE7" w14:textId="77777777" w:rsidR="00763380" w:rsidRDefault="00240ACF">
      <w:r>
        <w:t xml:space="preserve">1. </w:t>
      </w:r>
      <w:r>
        <w:t>为普通成员提供清晰的任务查看、进度更新、消息讨论、文档协作和资料上传能力。</w:t>
      </w:r>
    </w:p>
    <w:p w14:paraId="3B1C2E48" w14:textId="77777777" w:rsidR="00763380" w:rsidRDefault="00240ACF">
      <w:r>
        <w:t xml:space="preserve">2. </w:t>
      </w:r>
      <w:r>
        <w:t>为组长提供项目创建、成员邀请、角色管理、任务分配、里程碑维护、风险扫</w:t>
      </w:r>
      <w:r>
        <w:t>描和贡献统计能力。</w:t>
      </w:r>
    </w:p>
    <w:p w14:paraId="43285D71" w14:textId="77777777" w:rsidR="00763380" w:rsidRDefault="00240ACF">
      <w:r>
        <w:t xml:space="preserve">3. </w:t>
      </w:r>
      <w:r>
        <w:t>为团队协作提供统一的数据沉淀环境，使任务状态变化、文档版本保存、消息发送、文件上传和代码提交等行为都能纳入项目上下文。</w:t>
      </w:r>
    </w:p>
    <w:p w14:paraId="7E95975B" w14:textId="77777777" w:rsidR="00763380" w:rsidRDefault="00240ACF">
      <w:r>
        <w:t xml:space="preserve">4. </w:t>
      </w:r>
      <w:r>
        <w:t>为教师或管理者提供项目整体进度、风险状态、成员贡献和过程证据的可视化查看入口。</w:t>
      </w:r>
    </w:p>
    <w:p w14:paraId="4BDC800F" w14:textId="77777777" w:rsidR="00763380" w:rsidRDefault="00240ACF">
      <w:r>
        <w:t xml:space="preserve">5. </w:t>
      </w:r>
      <w:r>
        <w:t>借助</w:t>
      </w:r>
      <w:r>
        <w:t xml:space="preserve"> AI </w:t>
      </w:r>
      <w:r>
        <w:t>功能降低项目规划门槛，辅助生成任务拆解计划和项目周报，提高课程设计管理效率。</w:t>
      </w:r>
    </w:p>
    <w:p w14:paraId="65299EFB" w14:textId="77777777" w:rsidR="00763380" w:rsidRDefault="00240ACF">
      <w:pPr>
        <w:pStyle w:val="21"/>
      </w:pPr>
      <w:bookmarkStart w:id="4" w:name="_Toc229690990"/>
      <w:r>
        <w:t xml:space="preserve">1.4 </w:t>
      </w:r>
      <w:r>
        <w:t>项目开发范围说明</w:t>
      </w:r>
      <w:bookmarkEnd w:id="4"/>
    </w:p>
    <w:p w14:paraId="08C4F3BB" w14:textId="77777777" w:rsidR="00763380" w:rsidRDefault="00240ACF">
      <w:r>
        <w:t>需要特别说明的是，本文报告严格遵循</w:t>
      </w:r>
      <w:r>
        <w:t>“</w:t>
      </w:r>
      <w:r>
        <w:t>基于当前项目仓库事实进行撰写</w:t>
      </w:r>
      <w:r>
        <w:t>”</w:t>
      </w:r>
      <w:r>
        <w:t>的原则。也就是说，凡是可以通过当前前端页面、后端接口、数据模型和开发文档明确确认的内容，在报告中按已实现或已具备基础支撑的功能进行描述；而对于开发文档中提出但目前代码实现尚不完整的内容，例如更复杂的冲突预测、精细化互评校准、复杂的教师评分导出和高级文档协同体验等，则作为扩展设计或后续优化方向进行说明，而不夸大为完全实现。这种写法既符合课程设计报告的真实性要求，也更能体现系统分析与设计的严谨性。</w:t>
      </w:r>
    </w:p>
    <w:p w14:paraId="06C6F9AB" w14:textId="77777777" w:rsidR="00763380" w:rsidRDefault="00240ACF">
      <w:pPr>
        <w:pStyle w:val="1"/>
      </w:pPr>
      <w:bookmarkStart w:id="5" w:name="_Toc229690991"/>
      <w:r>
        <w:t xml:space="preserve">2 </w:t>
      </w:r>
      <w:r>
        <w:t>可行性分析</w:t>
      </w:r>
      <w:bookmarkEnd w:id="5"/>
    </w:p>
    <w:p w14:paraId="1A64D975" w14:textId="77777777" w:rsidR="00763380" w:rsidRDefault="00240ACF">
      <w:pPr>
        <w:pStyle w:val="21"/>
      </w:pPr>
      <w:bookmarkStart w:id="6" w:name="_Toc229690992"/>
      <w:r>
        <w:t xml:space="preserve">2.1 </w:t>
      </w:r>
      <w:r>
        <w:t>技术可行性分析</w:t>
      </w:r>
      <w:bookmarkEnd w:id="6"/>
    </w:p>
    <w:p w14:paraId="29F72A28" w14:textId="77777777" w:rsidR="00763380" w:rsidRDefault="00240ACF">
      <w:r>
        <w:t>从技术层</w:t>
      </w:r>
      <w:r>
        <w:t>面看，</w:t>
      </w:r>
      <w:r>
        <w:t xml:space="preserve">TeamFlow </w:t>
      </w:r>
      <w:r>
        <w:t>的实现方案具有较高可行性。前端采用</w:t>
      </w:r>
      <w:r>
        <w:t xml:space="preserve"> Vue 3 </w:t>
      </w:r>
      <w:r>
        <w:t>与</w:t>
      </w:r>
      <w:r>
        <w:t xml:space="preserve"> TypeScript </w:t>
      </w:r>
      <w:r>
        <w:t>进行开发，这一技术组合具有组件化程度高、生态成熟、开发效率高和类型约束较强等优点，适合构建中后台管理系统。项目中结合</w:t>
      </w:r>
      <w:r>
        <w:t xml:space="preserve"> Vite </w:t>
      </w:r>
      <w:r>
        <w:t>作为构建工具，可以提升开发调试效率；</w:t>
      </w:r>
      <w:r>
        <w:t xml:space="preserve">Element Plus </w:t>
      </w:r>
      <w:r>
        <w:t>提供了较为完整的表单、表格、弹窗、抽屉、按钮、菜单等基础组件，降低了页面搭建成本；</w:t>
      </w:r>
      <w:r>
        <w:t xml:space="preserve">ECharts </w:t>
      </w:r>
      <w:r>
        <w:t>可用于仪表盘、雷达图、折线图等统计可视化；</w:t>
      </w:r>
      <w:r>
        <w:lastRenderedPageBreak/>
        <w:t xml:space="preserve">G6 </w:t>
      </w:r>
      <w:r>
        <w:t>则适用于协作图谱等关系可视化场景。因此，前端技术路线能够较好满足任务看板、仪表</w:t>
      </w:r>
      <w:r>
        <w:t>盘、风险图表和图谱展示等交互需求。</w:t>
      </w:r>
    </w:p>
    <w:p w14:paraId="0A191368" w14:textId="77777777" w:rsidR="00763380" w:rsidRDefault="00240ACF">
      <w:r>
        <w:t>后端采用</w:t>
      </w:r>
      <w:r>
        <w:t xml:space="preserve"> FastAPI </w:t>
      </w:r>
      <w:r>
        <w:t>作为</w:t>
      </w:r>
      <w:r>
        <w:t xml:space="preserve"> Web </w:t>
      </w:r>
      <w:r>
        <w:t>框架，具有接口开发效率高、异步支持良好、与</w:t>
      </w:r>
      <w:r>
        <w:t xml:space="preserve"> Pydantic </w:t>
      </w:r>
      <w:r>
        <w:t>集成紧密、自动文档能力强等优势，适合中小型课程项目快速迭代。</w:t>
      </w:r>
      <w:r>
        <w:t xml:space="preserve">SQLAlchemy </w:t>
      </w:r>
      <w:r>
        <w:t>负责</w:t>
      </w:r>
      <w:r>
        <w:t xml:space="preserve"> ORM </w:t>
      </w:r>
      <w:r>
        <w:t>建模，能够较方便地维护用户、项目、任务、文档和协作事件等实体关系；</w:t>
      </w:r>
      <w:r>
        <w:t xml:space="preserve">Pydantic </w:t>
      </w:r>
      <w:r>
        <w:t>则用于请求与响应的数据校验，提升接口稳定性。系统采用</w:t>
      </w:r>
      <w:r>
        <w:t xml:space="preserve"> JWT </w:t>
      </w:r>
      <w:r>
        <w:t>进行身份认证，可以在前后端分离架构下较自然地完成登录与权限验证。对于消息模块，项目使用</w:t>
      </w:r>
      <w:r>
        <w:t xml:space="preserve"> WebSocket </w:t>
      </w:r>
      <w:r>
        <w:t>支撑在线沟通，这对于协作类系统来说也是合理且成熟的实现方式。</w:t>
      </w:r>
    </w:p>
    <w:p w14:paraId="7F0A2C35" w14:textId="77777777" w:rsidR="00763380" w:rsidRDefault="00240ACF">
      <w:r>
        <w:t>数据库层面，当前项目默认使用</w:t>
      </w:r>
      <w:r>
        <w:t xml:space="preserve"> SQLite</w:t>
      </w:r>
      <w:r>
        <w:t>。对于课程设计场景而言，</w:t>
      </w:r>
      <w:r>
        <w:t xml:space="preserve">SQLite </w:t>
      </w:r>
      <w:r>
        <w:t>安装成本低、配置简便、部署快速，非常适合开发和演示阶段使用。在后续扩展中，如果系统规模增大，也可迁移到</w:t>
      </w:r>
      <w:r>
        <w:t xml:space="preserve"> MySQL </w:t>
      </w:r>
      <w:r>
        <w:t>等关系数据库，不会影响整体架构设计。综合来看，该系统所选技术栈成熟度高、社区资源丰富、学习成本适中，能够满足课程设计在开发周期、功能实现和展示效果</w:t>
      </w:r>
      <w:r>
        <w:t>上的需求，因此技术可行性较高。</w:t>
      </w:r>
    </w:p>
    <w:p w14:paraId="444EECA2" w14:textId="77777777" w:rsidR="00763380" w:rsidRDefault="00240ACF">
      <w:pPr>
        <w:pStyle w:val="21"/>
      </w:pPr>
      <w:bookmarkStart w:id="7" w:name="_Toc229690993"/>
      <w:r>
        <w:t xml:space="preserve">2.2 </w:t>
      </w:r>
      <w:r>
        <w:t>经济可行性分析</w:t>
      </w:r>
      <w:bookmarkEnd w:id="7"/>
    </w:p>
    <w:p w14:paraId="22D8D49A" w14:textId="77777777" w:rsidR="00763380" w:rsidRDefault="00240ACF">
      <w:r>
        <w:t>课程设计项目通常面向学生团队，预算有限，更多强调</w:t>
      </w:r>
      <w:r>
        <w:t>“</w:t>
      </w:r>
      <w:r>
        <w:t>低成本实现</w:t>
      </w:r>
      <w:r>
        <w:t>”</w:t>
      </w:r>
      <w:r>
        <w:t>和</w:t>
      </w:r>
      <w:r>
        <w:t>“</w:t>
      </w:r>
      <w:r>
        <w:t>开源生态复用</w:t>
      </w:r>
      <w:r>
        <w:t>”</w:t>
      </w:r>
      <w:r>
        <w:t>。</w:t>
      </w:r>
      <w:r>
        <w:t xml:space="preserve">TeamFlow </w:t>
      </w:r>
      <w:r>
        <w:t>在经济可行性方面同样具备明显优势。</w:t>
      </w:r>
    </w:p>
    <w:p w14:paraId="7360D1F0" w14:textId="77777777" w:rsidR="00763380" w:rsidRDefault="00240ACF">
      <w:r>
        <w:t>首先，系统所使用的核心技术栈均为开源方案。</w:t>
      </w:r>
      <w:r>
        <w:t>Vue</w:t>
      </w:r>
      <w:r>
        <w:t>、</w:t>
      </w:r>
      <w:r>
        <w:t>Vite</w:t>
      </w:r>
      <w:r>
        <w:t>、</w:t>
      </w:r>
      <w:r>
        <w:t>Element Plus</w:t>
      </w:r>
      <w:r>
        <w:t>、</w:t>
      </w:r>
      <w:r>
        <w:t>ECharts</w:t>
      </w:r>
      <w:r>
        <w:t>、</w:t>
      </w:r>
      <w:r>
        <w:t>G6</w:t>
      </w:r>
      <w:r>
        <w:t>、</w:t>
      </w:r>
      <w:r>
        <w:t>FastAPI</w:t>
      </w:r>
      <w:r>
        <w:t>、</w:t>
      </w:r>
      <w:r>
        <w:t>SQLAlchemy</w:t>
      </w:r>
      <w:r>
        <w:t>、</w:t>
      </w:r>
      <w:r>
        <w:t xml:space="preserve">Pydantic </w:t>
      </w:r>
      <w:r>
        <w:t>等工具都可以免费使用，无需额外购买商业授权。其次，默认数据库</w:t>
      </w:r>
      <w:r>
        <w:t xml:space="preserve"> SQLite </w:t>
      </w:r>
      <w:r>
        <w:t>无需独立购买数据库服务，适合本地开发与展示。再次，系统采用前后端分离和模块化设计</w:t>
      </w:r>
      <w:r>
        <w:t>，便于团队成员分工协作，减少重复劳动和返工成本。</w:t>
      </w:r>
    </w:p>
    <w:p w14:paraId="6462D4A7" w14:textId="77777777" w:rsidR="00763380" w:rsidRDefault="00240ACF">
      <w:r>
        <w:t>在硬件资源方面，课程设计阶段通常只需一台普通开发电脑即可完成前后端开发、数据库运行和本地演示，运行成本较低。若需部署到云平台，也可以选择低成本轻量服务器或校园实验环境。</w:t>
      </w:r>
      <w:r>
        <w:t xml:space="preserve">AI </w:t>
      </w:r>
      <w:r>
        <w:t>能力部分虽然涉及模型调用，但从当前项目结构看，已经为</w:t>
      </w:r>
      <w:r>
        <w:t xml:space="preserve"> AI API </w:t>
      </w:r>
      <w:r>
        <w:t>留出了抽象接口和回退模板逻辑，即使没有实际接入在线大模型，也能通过规则模板完成基本演示，这大大降低了对外部付费服务的依赖。</w:t>
      </w:r>
    </w:p>
    <w:p w14:paraId="3E84FD3C" w14:textId="77777777" w:rsidR="00763380" w:rsidRDefault="00240ACF">
      <w:r>
        <w:t>因此，从课程设计所处的学生项目语境出发，</w:t>
      </w:r>
      <w:r>
        <w:t xml:space="preserve">TeamFlow </w:t>
      </w:r>
      <w:r>
        <w:t>在工具成本、部署成本、维护成本和试错成</w:t>
      </w:r>
      <w:r>
        <w:t>本方面都控制在较低水平，经济上完全可行。</w:t>
      </w:r>
    </w:p>
    <w:p w14:paraId="0EF3B639" w14:textId="77777777" w:rsidR="00763380" w:rsidRDefault="00240ACF">
      <w:pPr>
        <w:pStyle w:val="21"/>
      </w:pPr>
      <w:bookmarkStart w:id="8" w:name="_Toc229690994"/>
      <w:r>
        <w:t xml:space="preserve">2.3 </w:t>
      </w:r>
      <w:r>
        <w:t>操作可行性分析</w:t>
      </w:r>
      <w:bookmarkEnd w:id="8"/>
    </w:p>
    <w:p w14:paraId="36A270DD" w14:textId="77777777" w:rsidR="00763380" w:rsidRDefault="00240ACF">
      <w:r>
        <w:t>操作可行性主要体现在用户是否容易理解并使用该系统。</w:t>
      </w:r>
      <w:r>
        <w:t xml:space="preserve">TeamFlow </w:t>
      </w:r>
      <w:r>
        <w:t>的主要用户包括普通成员、组长和指导教师，这些角色虽然关注重点不同，但都具有较明确的操作需求。</w:t>
      </w:r>
    </w:p>
    <w:p w14:paraId="10D0A50E" w14:textId="77777777" w:rsidR="00763380" w:rsidRDefault="00240ACF">
      <w:r>
        <w:t>对普通成员而言，最核心的需求是查看任务、更新进度、发送消息、编辑文档和上传资料。当前项目中的页面设计采用典型的中后台结构，导航清晰，功能入口直观，学习成本较低。对组长而言，项目创建、成员邀请、任务分配、风险扫描和</w:t>
      </w:r>
      <w:r>
        <w:t xml:space="preserve"> AI </w:t>
      </w:r>
      <w:r>
        <w:t>规划等功能集中在项目空间中，便于统一管理。对指导教师而言，虽然当</w:t>
      </w:r>
      <w:r>
        <w:t>前代码中教师角色的专属前端页面还未完全独立出来，但通过仪表盘、图谱、贡献分析和风险预警等数据页面，已经能够较清晰地支持查看项目过程和团队状态。</w:t>
      </w:r>
    </w:p>
    <w:p w14:paraId="2F58CA9A" w14:textId="77777777" w:rsidR="00763380" w:rsidRDefault="00240ACF">
      <w:r>
        <w:lastRenderedPageBreak/>
        <w:t>另外，系统的页面命名和信息呈现方式都较贴近软件工程课程设计场景，如</w:t>
      </w:r>
      <w:r>
        <w:t>“</w:t>
      </w:r>
      <w:r>
        <w:t>任务看板</w:t>
      </w:r>
      <w:r>
        <w:t>”“</w:t>
      </w:r>
      <w:r>
        <w:t>协作文档</w:t>
      </w:r>
      <w:r>
        <w:t>”“</w:t>
      </w:r>
      <w:r>
        <w:t>贡献审计</w:t>
      </w:r>
      <w:r>
        <w:t>”“</w:t>
      </w:r>
      <w:r>
        <w:t>风险雷达</w:t>
      </w:r>
      <w:r>
        <w:t xml:space="preserve">”“AI </w:t>
      </w:r>
      <w:r>
        <w:t>项目经理</w:t>
      </w:r>
      <w:r>
        <w:t>”</w:t>
      </w:r>
      <w:r>
        <w:t>等，用户无需经过复杂培训即可理解功能含义。由于系统强调统一平台和统一数据沉淀，相比把信息分散在多个外部工具中，反而降低了使用复杂度。因此，系统在操作上是可行的。</w:t>
      </w:r>
    </w:p>
    <w:p w14:paraId="7C61387A" w14:textId="77777777" w:rsidR="00763380" w:rsidRDefault="00240ACF">
      <w:pPr>
        <w:pStyle w:val="21"/>
      </w:pPr>
      <w:bookmarkStart w:id="9" w:name="_Toc229690995"/>
      <w:r>
        <w:t xml:space="preserve">2.4 </w:t>
      </w:r>
      <w:r>
        <w:t>进度可行性分析</w:t>
      </w:r>
      <w:bookmarkEnd w:id="9"/>
    </w:p>
    <w:p w14:paraId="38C0ABEA" w14:textId="77777777" w:rsidR="00763380" w:rsidRDefault="00240ACF">
      <w:r>
        <w:t>从课程设计的时间安排来看，本项目采用的技术路线与模</w:t>
      </w:r>
      <w:r>
        <w:t>块拆分方式适合在学期内分阶段推进。系统可按照</w:t>
      </w:r>
      <w:r>
        <w:t>“</w:t>
      </w:r>
      <w:r>
        <w:t>用户登录与项目管理</w:t>
      </w:r>
      <w:r>
        <w:t>”“</w:t>
      </w:r>
      <w:r>
        <w:t>任务模块</w:t>
      </w:r>
      <w:r>
        <w:t>”“</w:t>
      </w:r>
      <w:r>
        <w:t>消息模块</w:t>
      </w:r>
      <w:r>
        <w:t>”“</w:t>
      </w:r>
      <w:r>
        <w:t>文档与文件模块</w:t>
      </w:r>
      <w:r>
        <w:t>”“</w:t>
      </w:r>
      <w:r>
        <w:t>统计与图谱模块</w:t>
      </w:r>
      <w:r>
        <w:t xml:space="preserve">”“AI </w:t>
      </w:r>
      <w:r>
        <w:t>辅助模块</w:t>
      </w:r>
      <w:r>
        <w:t>”</w:t>
      </w:r>
      <w:r>
        <w:t>这样的阶段逐步实现，每一阶段都可以形成可演示的成果，符合课程项目</w:t>
      </w:r>
      <w:r>
        <w:t>“</w:t>
      </w:r>
      <w:r>
        <w:t>边开发、边完善、边汇报</w:t>
      </w:r>
      <w:r>
        <w:t>”</w:t>
      </w:r>
      <w:r>
        <w:t>的推进特点。</w:t>
      </w:r>
    </w:p>
    <w:p w14:paraId="528FF2C5" w14:textId="77777777" w:rsidR="00763380" w:rsidRDefault="00240ACF">
      <w:r>
        <w:t>当前仓库中已经具备较完整的数据模型、接口结构和前端页面，说明项目在进度安排上采用了合理的分层建设策略：先打通基本业务流程，再补充统计与可视化能力，最后引入</w:t>
      </w:r>
      <w:r>
        <w:t xml:space="preserve"> AI </w:t>
      </w:r>
      <w:r>
        <w:t>辅助规划功能。这种开发方式有利于在有限周期内优先交付核心功能，同时为后续扩展预留空间。因此，项目在进度</w:t>
      </w:r>
      <w:r>
        <w:t>管理上具备较强可行性。</w:t>
      </w:r>
    </w:p>
    <w:p w14:paraId="77614355" w14:textId="77777777" w:rsidR="00763380" w:rsidRDefault="00240ACF">
      <w:pPr>
        <w:pStyle w:val="21"/>
      </w:pPr>
      <w:bookmarkStart w:id="10" w:name="_Toc229690996"/>
      <w:r>
        <w:t xml:space="preserve">2.5 </w:t>
      </w:r>
      <w:r>
        <w:t>社会与教学可行性分析</w:t>
      </w:r>
      <w:bookmarkEnd w:id="10"/>
    </w:p>
    <w:p w14:paraId="696116ED" w14:textId="77777777" w:rsidR="00763380" w:rsidRDefault="00240ACF">
      <w:r>
        <w:t>本系统虽然是课程设计项目，但其应用场景并不局限于一次性作业，未来还可以扩展到实验课程团队作业、毕业设计小组管理、竞赛项目协同、创新创业训练项目等场景。因此，它具有一定的教学推广价值。</w:t>
      </w:r>
    </w:p>
    <w:p w14:paraId="4CB97676" w14:textId="77777777" w:rsidR="00763380" w:rsidRDefault="00240ACF">
      <w:r>
        <w:t>从教学角度看，系统能够帮助教师更方便地观察项目过程，而不只是评价最终结果，符合当前高校越来越重视形成性评价和过程性考核的趋势。对学生来说，系统也能帮助其在项目协作中建立更规范的软件工程意识，提高计划性、协同性和文档管理能力。因此，从社会与教学层面看，该系统具备正向价值，具备</w:t>
      </w:r>
      <w:r>
        <w:t>推广基础。</w:t>
      </w:r>
    </w:p>
    <w:p w14:paraId="02026A15" w14:textId="77777777" w:rsidR="00763380" w:rsidRDefault="00240ACF">
      <w:r>
        <w:t>综上所述，无论从技术、经济、操作、进度还是教学价值方面分析，</w:t>
      </w:r>
      <w:r>
        <w:t xml:space="preserve">TeamFlow </w:t>
      </w:r>
      <w:r>
        <w:t>都具备良好的可行性，可以作为本次课程设计的实现主题。</w:t>
      </w:r>
    </w:p>
    <w:p w14:paraId="31AC599B" w14:textId="77777777" w:rsidR="00763380" w:rsidRDefault="00240ACF">
      <w:pPr>
        <w:pStyle w:val="1"/>
      </w:pPr>
      <w:bookmarkStart w:id="11" w:name="_Toc229690997"/>
      <w:r>
        <w:t xml:space="preserve">3 </w:t>
      </w:r>
      <w:r>
        <w:t>需求分析</w:t>
      </w:r>
      <w:bookmarkEnd w:id="11"/>
    </w:p>
    <w:p w14:paraId="3BF66F12" w14:textId="77777777" w:rsidR="00763380" w:rsidRDefault="00240ACF">
      <w:pPr>
        <w:pStyle w:val="21"/>
      </w:pPr>
      <w:bookmarkStart w:id="12" w:name="_Toc229690998"/>
      <w:r>
        <w:t xml:space="preserve">3.1 </w:t>
      </w:r>
      <w:r>
        <w:t>系统目标用户分析</w:t>
      </w:r>
      <w:bookmarkEnd w:id="12"/>
    </w:p>
    <w:p w14:paraId="780FD542" w14:textId="77777777" w:rsidR="00763380" w:rsidRDefault="00240ACF">
      <w:r>
        <w:t>根据项目定位和当前实现情况，系统主要面向以下几类用户。</w:t>
      </w:r>
    </w:p>
    <w:p w14:paraId="12754F5F" w14:textId="77777777" w:rsidR="00763380" w:rsidRDefault="00240ACF">
      <w:r>
        <w:t>第一类是普通成员。普通成员在课程设计中承担具体实现、文档编写、联调测试或资料整理等工作，是系统最基础也最频繁的使用者。他们关心的重点通常包括：自己被分配了哪些任务、这些任务的截止时间是什么、当前项目讨论在哪里进行、文档如何协同编辑、个人贡献是否被客观记录等。</w:t>
      </w:r>
    </w:p>
    <w:p w14:paraId="3972B5DF" w14:textId="77777777" w:rsidR="00763380" w:rsidRDefault="00240ACF">
      <w:r>
        <w:t>第二类是组长</w:t>
      </w:r>
      <w:r>
        <w:t>。组长既是项目发起者，也是团队组织者和推进者，需要对项目整体状态负责。组长需要使用系统进行项目创建、成员邀请、角色设置、任务拆解、任务分配、里程碑维护、风险扫描、贡献查看和</w:t>
      </w:r>
      <w:r>
        <w:t xml:space="preserve"> AI </w:t>
      </w:r>
      <w:r>
        <w:t>规划等操作，因此对系统的综合管理能力要求更高。</w:t>
      </w:r>
    </w:p>
    <w:p w14:paraId="00B7F4FF" w14:textId="77777777" w:rsidR="00763380" w:rsidRDefault="00240ACF">
      <w:r>
        <w:lastRenderedPageBreak/>
        <w:t>第三类是指导教师。教师更多从观察项目状态和开展过程评价的角度使用系统，关注点包括：项目是否按阶段推进、成员之间是否存在明显贡献不均、是否出现延期风险和低活跃风险、能否查看到关键过程证据等。虽然目前仓库中的前端页面主要面向项目成员，但在业务设计与数据模型中已经体现了教师查看项目过程与评</w:t>
      </w:r>
      <w:r>
        <w:t>价参考的需求。</w:t>
      </w:r>
    </w:p>
    <w:p w14:paraId="2C3E8AF8" w14:textId="77777777" w:rsidR="00763380" w:rsidRDefault="00240ACF">
      <w:r>
        <w:t>第四类是系统管理员。课程设计阶段管理员功能并非展示重点，但在系统设计层面仍需考虑用户状态维护、系统运行监控和日志审计等内容，体现系统完整性。</w:t>
      </w:r>
    </w:p>
    <w:p w14:paraId="766605A3" w14:textId="77777777" w:rsidR="00763380" w:rsidRDefault="00240ACF">
      <w:pPr>
        <w:pStyle w:val="21"/>
      </w:pPr>
      <w:bookmarkStart w:id="13" w:name="_Toc229690999"/>
      <w:r>
        <w:t xml:space="preserve">3.2 </w:t>
      </w:r>
      <w:r>
        <w:t>功能性需求分析</w:t>
      </w:r>
      <w:bookmarkEnd w:id="13"/>
    </w:p>
    <w:p w14:paraId="42F336BD" w14:textId="77777777" w:rsidR="00763380" w:rsidRDefault="00240ACF">
      <w:pPr>
        <w:pStyle w:val="31"/>
      </w:pPr>
      <w:bookmarkStart w:id="14" w:name="_Toc229691000"/>
      <w:r>
        <w:t xml:space="preserve">3.2.1 </w:t>
      </w:r>
      <w:r>
        <w:t>用户与身份认证需求</w:t>
      </w:r>
      <w:bookmarkEnd w:id="14"/>
    </w:p>
    <w:p w14:paraId="0787BDEA" w14:textId="77777777" w:rsidR="00763380" w:rsidRDefault="00240ACF">
      <w:r>
        <w:t>系统需要支持用户注册、登录、身份识别和基本资料维护。用户进入系统后，应通过账号和密码完成身份认证，系统生成</w:t>
      </w:r>
      <w:r>
        <w:t xml:space="preserve"> Token </w:t>
      </w:r>
      <w:r>
        <w:t>用于后续接口访问。用户应能够查看并修改昵称、邮箱、电话、头像等个人信息。对于密码信息，系统应采用加密存储，避免明文泄露。</w:t>
      </w:r>
    </w:p>
    <w:p w14:paraId="7D8D77E5" w14:textId="77777777" w:rsidR="00763380" w:rsidRDefault="00240ACF">
      <w:r>
        <w:t>在当前项目实现中，后端已提供用户注册、登录、获取当前用户信息、修改个人信息、修改密码以及用户搜索等接口，前端也实现了登录和注册页面，因此该需求具备较好的实现基础。</w:t>
      </w:r>
    </w:p>
    <w:p w14:paraId="373D8DBE" w14:textId="77777777" w:rsidR="00763380" w:rsidRDefault="00240ACF">
      <w:pPr>
        <w:pStyle w:val="31"/>
      </w:pPr>
      <w:bookmarkStart w:id="15" w:name="_Toc229691001"/>
      <w:r>
        <w:t xml:space="preserve">3.2.2 </w:t>
      </w:r>
      <w:r>
        <w:t>项目空间管理需求</w:t>
      </w:r>
      <w:bookmarkEnd w:id="15"/>
    </w:p>
    <w:p w14:paraId="4F738E1C" w14:textId="77777777" w:rsidR="00763380" w:rsidRDefault="00240ACF">
      <w:r>
        <w:t>项目空间是系统的组织核心。组长应能够创建项目，填写项目名称、简介、周期、截止时间等信息，并邀请其他成员加入项目。系统应保存成员与项目之间的关系、角色信息和加入时间，以便后续开展任务分配和权限控制。</w:t>
      </w:r>
    </w:p>
    <w:p w14:paraId="1F1FAB14" w14:textId="77777777" w:rsidR="00763380" w:rsidRDefault="00240ACF">
      <w:r>
        <w:t>从实现情况看，当前系统已支持项目创建、项目列表查看、项目详情查看、项目更新、项目归档、成员列表查看、成员邀请和成员移除等功能。项目空间下还集成了任务、文档、消息、文件、图谱、贡献、风险、</w:t>
      </w:r>
      <w:r>
        <w:t xml:space="preserve">Git </w:t>
      </w:r>
      <w:r>
        <w:t>和</w:t>
      </w:r>
      <w:r>
        <w:t xml:space="preserve"> AI </w:t>
      </w:r>
      <w:r>
        <w:t>等多个子模块，符合协作平台</w:t>
      </w:r>
      <w:r>
        <w:t>“</w:t>
      </w:r>
      <w:r>
        <w:t>以项目为中心</w:t>
      </w:r>
      <w:r>
        <w:t>”</w:t>
      </w:r>
      <w:r>
        <w:t>的设计思路。</w:t>
      </w:r>
    </w:p>
    <w:p w14:paraId="1CF2EF1E" w14:textId="77777777" w:rsidR="00763380" w:rsidRDefault="00240ACF">
      <w:pPr>
        <w:pStyle w:val="31"/>
      </w:pPr>
      <w:bookmarkStart w:id="16" w:name="_Toc229691002"/>
      <w:r>
        <w:t xml:space="preserve">3.2.3 </w:t>
      </w:r>
      <w:r>
        <w:t>任务管理需求</w:t>
      </w:r>
      <w:bookmarkEnd w:id="16"/>
    </w:p>
    <w:p w14:paraId="2ECC0500" w14:textId="77777777" w:rsidR="00763380" w:rsidRDefault="00240ACF">
      <w:r>
        <w:t>任务模块是课程设计协作的基础。系统应支持创建任务、指定负责人、设置优先级和截止时间、更新任务状态与进度，并通过看板形式直观展示任务流转过程。对于组长而言，还需要通过任务管理把项目目标拆解为可执行事项；对于普通成员而言，则需要</w:t>
      </w:r>
      <w:r>
        <w:t>在自己的职责范围内领取并完成任务。</w:t>
      </w:r>
    </w:p>
    <w:p w14:paraId="63E8A631" w14:textId="77777777" w:rsidR="00763380" w:rsidRDefault="00240ACF">
      <w:r>
        <w:t>当前项目中，任务模型支持标题、描述、负责人、优先级、难度、状态、进度、开始时间、截止时间和完成时间等字段；前端任务页以看板方式展示待处理、进行中、阻塞中、待评审和已完成等状态列；后端接口支持任务查询、创建、更新、删除、状态修改和里程碑管理。由此可见，任务管理已构成系统最完整的业务链之一。</w:t>
      </w:r>
    </w:p>
    <w:p w14:paraId="6F3C93CB" w14:textId="77777777" w:rsidR="00763380" w:rsidRDefault="00240ACF">
      <w:pPr>
        <w:pStyle w:val="31"/>
      </w:pPr>
      <w:bookmarkStart w:id="17" w:name="_Toc229691003"/>
      <w:r>
        <w:lastRenderedPageBreak/>
        <w:t xml:space="preserve">3.2.4 </w:t>
      </w:r>
      <w:r>
        <w:t>即时消息与沟通需求</w:t>
      </w:r>
      <w:bookmarkEnd w:id="17"/>
    </w:p>
    <w:p w14:paraId="01FEC577" w14:textId="77777777" w:rsidR="00763380" w:rsidRDefault="00240ACF">
      <w:r>
        <w:t>课程设计中的需求讨论、接口确认、问题反馈和任务交流需要实时沟通支撑。因此系统需要提供项目级消息列表、消息发送、消息删除以及在线沟通能力，并尽量将讨论留存在</w:t>
      </w:r>
      <w:r>
        <w:t>项目上下文中，而不是散落在外部聊天工具。</w:t>
      </w:r>
    </w:p>
    <w:p w14:paraId="25EA1D4E" w14:textId="77777777" w:rsidR="00763380" w:rsidRDefault="00240ACF">
      <w:r>
        <w:t>当前项目中，消息模块不仅提供普通接口，还提供</w:t>
      </w:r>
      <w:r>
        <w:t xml:space="preserve"> WebSocket </w:t>
      </w:r>
      <w:r>
        <w:t>实时通信入口，可实现消息广播和在线状态通知。消息数据模型中包含消息类型、内容、引用对象类型和引用对象标识等字段，为后续将消息与任务、文档、提交记录等对象绑定提供了基础。</w:t>
      </w:r>
    </w:p>
    <w:p w14:paraId="21730039" w14:textId="77777777" w:rsidR="00763380" w:rsidRDefault="00240ACF">
      <w:pPr>
        <w:pStyle w:val="31"/>
      </w:pPr>
      <w:bookmarkStart w:id="18" w:name="_Toc229691004"/>
      <w:r>
        <w:t xml:space="preserve">3.2.5 </w:t>
      </w:r>
      <w:r>
        <w:t>协作文档需求</w:t>
      </w:r>
      <w:bookmarkEnd w:id="18"/>
    </w:p>
    <w:p w14:paraId="53DC4EBE" w14:textId="77777777" w:rsidR="00763380" w:rsidRDefault="00240ACF">
      <w:r>
        <w:t>软件工程课程设计对文档要求较高，因此系统需要支持协作文档的创建、编辑、版本保存和版本查看。小组成员应能够围绕需求分析、概要设计、数据库设计、测试记录和答辩材料等内容开展多人协作，并通过版本管理减少重复覆盖和内</w:t>
      </w:r>
      <w:r>
        <w:t>容丢失问题。</w:t>
      </w:r>
    </w:p>
    <w:p w14:paraId="45C5A62A" w14:textId="77777777" w:rsidR="00763380" w:rsidRDefault="00240ACF">
      <w:r>
        <w:t>当前项目中，文档模块支持文档列表查看、创建、更新、删除、文档详情查看、版本历史查看和新版本保存。前端文档编辑页面采用标题输入、正文编辑和版本抽屉的方式组织操作，能够较好支持课程设计报告类文档的协作沉淀。</w:t>
      </w:r>
    </w:p>
    <w:p w14:paraId="4A847C9D" w14:textId="77777777" w:rsidR="00763380" w:rsidRDefault="00240ACF">
      <w:pPr>
        <w:pStyle w:val="31"/>
      </w:pPr>
      <w:bookmarkStart w:id="19" w:name="_Toc229691005"/>
      <w:r>
        <w:t xml:space="preserve">3.2.6 </w:t>
      </w:r>
      <w:r>
        <w:t>文件共享需求</w:t>
      </w:r>
      <w:bookmarkEnd w:id="19"/>
    </w:p>
    <w:p w14:paraId="57AD6754" w14:textId="77777777" w:rsidR="00763380" w:rsidRDefault="00240ACF">
      <w:r>
        <w:t>除了结构化文档之外，课程设计还涉及原型图、数据库脚本、</w:t>
      </w:r>
      <w:r>
        <w:t>PPT</w:t>
      </w:r>
      <w:r>
        <w:t>、截图、第三方资料、接口文档、测试数据等文件资源。因此系统需要支持文件上传、查看和删除，并可与具体项目关联。</w:t>
      </w:r>
    </w:p>
    <w:p w14:paraId="3261E89E" w14:textId="77777777" w:rsidR="00763380" w:rsidRDefault="00240ACF">
      <w:r>
        <w:t>当前项目后端提供了文件列表查询、文件上传和文件删除接口，数据模型中记录了文件名、路径、类型、大小、</w:t>
      </w:r>
      <w:r>
        <w:t>上传者、关联任务等信息，能够满足课程设计阶段基本的文件共享需求。</w:t>
      </w:r>
    </w:p>
    <w:p w14:paraId="7125CCD6" w14:textId="77777777" w:rsidR="00763380" w:rsidRDefault="00240ACF">
      <w:pPr>
        <w:pStyle w:val="31"/>
      </w:pPr>
      <w:bookmarkStart w:id="20" w:name="_Toc229691006"/>
      <w:r>
        <w:t xml:space="preserve">3.2.7 </w:t>
      </w:r>
      <w:r>
        <w:t>协作图谱需求</w:t>
      </w:r>
      <w:bookmarkEnd w:id="20"/>
    </w:p>
    <w:p w14:paraId="52302CF8" w14:textId="77777777" w:rsidR="00763380" w:rsidRDefault="00240ACF">
      <w:r>
        <w:t>作为本系统的重要特色之一，协作图谱用于将任务创建、状态更新、文档修改、消息发送、代码提交和评审等行为转化为可视化事件节点。通过图谱，用户可以看到协作过程的发展脉络，而不是仅仅查看静态数据表。</w:t>
      </w:r>
    </w:p>
    <w:p w14:paraId="1D3A106B" w14:textId="77777777" w:rsidR="00763380" w:rsidRDefault="00240ACF">
      <w:r>
        <w:t>当前项目中，协作图谱模块已经实现基础的数据接口与前端展示页面。后端可按时间返回协作事件节点和边，前端</w:t>
      </w:r>
      <w:r>
        <w:t xml:space="preserve"> Graph </w:t>
      </w:r>
      <w:r>
        <w:t>页面通过图谱组件呈现节点类型、颜色和详情信息。这一功能对答辩展示和过程追踪尤其有价值。</w:t>
      </w:r>
    </w:p>
    <w:p w14:paraId="5794A90B" w14:textId="77777777" w:rsidR="00763380" w:rsidRDefault="00240ACF">
      <w:pPr>
        <w:pStyle w:val="31"/>
      </w:pPr>
      <w:bookmarkStart w:id="21" w:name="_Toc229691007"/>
      <w:r>
        <w:t xml:space="preserve">3.2.8 </w:t>
      </w:r>
      <w:r>
        <w:t>贡献分析需求</w:t>
      </w:r>
      <w:bookmarkEnd w:id="21"/>
    </w:p>
    <w:p w14:paraId="7D25F278" w14:textId="77777777" w:rsidR="00763380" w:rsidRDefault="00240ACF">
      <w:r>
        <w:t>课程设计中最容易引起争议的环节之一就是成员贡献评价。系统需要对任务完成、文档贡献、代码提交、响应情况和稳定性等维度进行综合分析，避免单纯靠主观印象进行评价。</w:t>
      </w:r>
    </w:p>
    <w:p w14:paraId="33D3DFE1" w14:textId="77777777" w:rsidR="00763380" w:rsidRDefault="00240ACF">
      <w:r>
        <w:lastRenderedPageBreak/>
        <w:t>当前项目中已经建立了</w:t>
      </w:r>
      <w:r>
        <w:t xml:space="preserve"> ContributionScore </w:t>
      </w:r>
      <w:r>
        <w:t>和</w:t>
      </w:r>
      <w:r>
        <w:t xml:space="preserve"> ContributionEvidence </w:t>
      </w:r>
      <w:r>
        <w:t>两类实体，后端实现了贡献分重算逻辑，可根据已完成任务、文档新增字数、</w:t>
      </w:r>
      <w:r>
        <w:t xml:space="preserve">Git </w:t>
      </w:r>
      <w:r>
        <w:t>提交等行为计算用户贡献，并生成可回看的证据项。前端贡献审计页也能展示成员得分、完成任务数和最近证据，为过程评价提供了较好的基础。</w:t>
      </w:r>
    </w:p>
    <w:p w14:paraId="62407EFF" w14:textId="77777777" w:rsidR="00763380" w:rsidRDefault="00240ACF">
      <w:pPr>
        <w:pStyle w:val="31"/>
      </w:pPr>
      <w:bookmarkStart w:id="22" w:name="_Toc229691008"/>
      <w:r>
        <w:t xml:space="preserve">3.2.9 </w:t>
      </w:r>
      <w:r>
        <w:t>风险预警需求</w:t>
      </w:r>
      <w:bookmarkEnd w:id="22"/>
    </w:p>
    <w:p w14:paraId="5F54E8AF" w14:textId="77777777" w:rsidR="00763380" w:rsidRDefault="00240ACF">
      <w:r>
        <w:t>在课程设计推进过程</w:t>
      </w:r>
      <w:r>
        <w:t>中，经常会出现任务延期、项目低活跃、沟通沉默、代码集中提交、阻塞不处理等风险。系统应具备主动扫描这些异常现象并输出风险提示的能力，帮助组长及时干预。</w:t>
      </w:r>
    </w:p>
    <w:p w14:paraId="576F5891" w14:textId="77777777" w:rsidR="00763380" w:rsidRDefault="00240ACF">
      <w:r>
        <w:t>当前项目中，风险预警模块支持风险列表查询、风险扫描和风险状态处理，前端风险雷达页结合</w:t>
      </w:r>
      <w:r>
        <w:t xml:space="preserve"> ECharts </w:t>
      </w:r>
      <w:r>
        <w:t>以图形方式展示当前项目的风险状态。虽然目前风险识别规则还以规则计算为主，但已经能够满足课程设计场景下</w:t>
      </w:r>
      <w:r>
        <w:t>“</w:t>
      </w:r>
      <w:r>
        <w:t>发现问题并提醒</w:t>
      </w:r>
      <w:r>
        <w:t>”</w:t>
      </w:r>
      <w:r>
        <w:t>的基本目标。</w:t>
      </w:r>
    </w:p>
    <w:p w14:paraId="65A58818" w14:textId="77777777" w:rsidR="00763380" w:rsidRDefault="00240ACF">
      <w:pPr>
        <w:pStyle w:val="31"/>
      </w:pPr>
      <w:bookmarkStart w:id="23" w:name="_Toc229691009"/>
      <w:r>
        <w:t xml:space="preserve">3.2.10 Git </w:t>
      </w:r>
      <w:r>
        <w:t>协作记录需求</w:t>
      </w:r>
      <w:bookmarkEnd w:id="23"/>
    </w:p>
    <w:p w14:paraId="1A62DD42" w14:textId="77777777" w:rsidR="00763380" w:rsidRDefault="00240ACF">
      <w:r>
        <w:t>课程项目的开发过程离不开代码提交记录。理想状态下，系统不仅能记录提交信息，还能在项目上下文中展示成员提交情况和关联关系。当前项目中，</w:t>
      </w:r>
      <w:r>
        <w:t xml:space="preserve">Git </w:t>
      </w:r>
      <w:r>
        <w:t>模块支持仓库实体与提交记录实体，后端提供了提交列表查看和提交添加接口，前端也有</w:t>
      </w:r>
      <w:r>
        <w:t>“</w:t>
      </w:r>
      <w:r>
        <w:t>代码提交记录</w:t>
      </w:r>
      <w:r>
        <w:t>”</w:t>
      </w:r>
      <w:r>
        <w:t>页面，能够用于展示和沉淀课程设计阶段的代码协作轨迹。</w:t>
      </w:r>
    </w:p>
    <w:p w14:paraId="5DCEECF7" w14:textId="77777777" w:rsidR="00763380" w:rsidRDefault="00240ACF">
      <w:pPr>
        <w:pStyle w:val="31"/>
      </w:pPr>
      <w:bookmarkStart w:id="24" w:name="_Toc229691010"/>
      <w:r>
        <w:t xml:space="preserve">3.2.11 AI </w:t>
      </w:r>
      <w:r>
        <w:t>辅助规划与报告生成需求</w:t>
      </w:r>
      <w:bookmarkEnd w:id="24"/>
    </w:p>
    <w:p w14:paraId="66659E37" w14:textId="77777777" w:rsidR="00763380" w:rsidRDefault="00240ACF">
      <w:r>
        <w:t>考虑到许多课程项目组长不擅长拆任务、排里程碑和写阶段性汇报，系统引入</w:t>
      </w:r>
      <w:r>
        <w:t xml:space="preserve"> AI </w:t>
      </w:r>
      <w:r>
        <w:t>项目经理模块非常有针对性。</w:t>
      </w:r>
      <w:r>
        <w:t xml:space="preserve">AI </w:t>
      </w:r>
      <w:r>
        <w:t>模块应能根据项目名称、成员分工、截止时间和技术栈生成任务规划、风险建议和</w:t>
      </w:r>
      <w:r>
        <w:t>周报内容。</w:t>
      </w:r>
    </w:p>
    <w:p w14:paraId="63737FB1" w14:textId="77777777" w:rsidR="00763380" w:rsidRDefault="00240ACF">
      <w:r>
        <w:t>当前项目中，</w:t>
      </w:r>
      <w:r>
        <w:t xml:space="preserve">AI </w:t>
      </w:r>
      <w:r>
        <w:t>服务模块已经提供</w:t>
      </w:r>
      <w:r>
        <w:t>“</w:t>
      </w:r>
      <w:r>
        <w:t>生成规划</w:t>
      </w:r>
      <w:r>
        <w:t>”“</w:t>
      </w:r>
      <w:r>
        <w:t>确认规划写入任务</w:t>
      </w:r>
      <w:r>
        <w:t>”“</w:t>
      </w:r>
      <w:r>
        <w:t>生成项目周报</w:t>
      </w:r>
      <w:r>
        <w:t>”</w:t>
      </w:r>
      <w:r>
        <w:t>等接口；前端</w:t>
      </w:r>
      <w:r>
        <w:t xml:space="preserve"> AI </w:t>
      </w:r>
      <w:r>
        <w:t>页面也提供了项目信息输入、规划结果展示、风险建议查看和周报展示区域。即使在没有外部</w:t>
      </w:r>
      <w:r>
        <w:t xml:space="preserve"> AI Key </w:t>
      </w:r>
      <w:r>
        <w:t>的情况下，系统也设计了模板回退机制，保证演示可行性。</w:t>
      </w:r>
    </w:p>
    <w:p w14:paraId="60F68FBA" w14:textId="77777777" w:rsidR="00763380" w:rsidRDefault="00240ACF">
      <w:pPr>
        <w:pStyle w:val="21"/>
      </w:pPr>
      <w:bookmarkStart w:id="25" w:name="_Toc229691011"/>
      <w:r>
        <w:t xml:space="preserve">3.3 </w:t>
      </w:r>
      <w:r>
        <w:t>非功能性需求分析</w:t>
      </w:r>
      <w:bookmarkEnd w:id="25"/>
    </w:p>
    <w:p w14:paraId="6DF4B805" w14:textId="77777777" w:rsidR="00763380" w:rsidRDefault="00240ACF">
      <w:pPr>
        <w:pStyle w:val="31"/>
      </w:pPr>
      <w:bookmarkStart w:id="26" w:name="_Toc229691012"/>
      <w:r>
        <w:t xml:space="preserve">3.3.1 </w:t>
      </w:r>
      <w:r>
        <w:t>性能需求</w:t>
      </w:r>
      <w:bookmarkEnd w:id="26"/>
    </w:p>
    <w:p w14:paraId="604495C5" w14:textId="77777777" w:rsidR="00763380" w:rsidRDefault="00240ACF">
      <w:r>
        <w:t>由于系统主要面向课程设计项目，用户规模通常不会特别大，但在答辩演示和团队协作时仍需保证较好的响应速度。普通查询与表单提交应保持流畅，消息发送和项目统计不能明显卡顿。仪表盘、图谱和风险页面由于涉及可视</w:t>
      </w:r>
      <w:r>
        <w:t>化数据渲染，也应尽量控制在合理的加载时间内。</w:t>
      </w:r>
    </w:p>
    <w:p w14:paraId="42328D71" w14:textId="77777777" w:rsidR="00763380" w:rsidRDefault="00240ACF">
      <w:pPr>
        <w:pStyle w:val="31"/>
      </w:pPr>
      <w:bookmarkStart w:id="27" w:name="_Toc229691013"/>
      <w:r>
        <w:t xml:space="preserve">3.3.2 </w:t>
      </w:r>
      <w:r>
        <w:t>安全需求</w:t>
      </w:r>
      <w:bookmarkEnd w:id="27"/>
    </w:p>
    <w:p w14:paraId="286910F4" w14:textId="77777777" w:rsidR="00763380" w:rsidRDefault="00240ACF">
      <w:r>
        <w:t>系统应保证用户密码加密存储、接口访问需校验</w:t>
      </w:r>
      <w:r>
        <w:t xml:space="preserve"> Token</w:t>
      </w:r>
      <w:r>
        <w:t>、项目成员只能访问自己所属项目的数据、删除和高权限操作需要合理限制。此外，对于文件上传场景，也应关注恶</w:t>
      </w:r>
      <w:r>
        <w:lastRenderedPageBreak/>
        <w:t>意文件和越权访问风险。虽然课程设计系统不一定需要达到企业级安全标准，但至少要体现基本安全意识。</w:t>
      </w:r>
    </w:p>
    <w:p w14:paraId="61BC1F81" w14:textId="77777777" w:rsidR="00763380" w:rsidRDefault="00240ACF">
      <w:pPr>
        <w:pStyle w:val="31"/>
      </w:pPr>
      <w:bookmarkStart w:id="28" w:name="_Toc229691014"/>
      <w:r>
        <w:t xml:space="preserve">3.3.3 </w:t>
      </w:r>
      <w:r>
        <w:t>可维护性需求</w:t>
      </w:r>
      <w:bookmarkEnd w:id="28"/>
    </w:p>
    <w:p w14:paraId="091180EB" w14:textId="77777777" w:rsidR="00763380" w:rsidRDefault="00240ACF">
      <w:r>
        <w:t>系统应具备清晰的模块边界和易于维护的代码结构。当前项目采用前后端分离架构，前端按页面与状态管理组织，后端按</w:t>
      </w:r>
      <w:r>
        <w:t xml:space="preserve"> API</w:t>
      </w:r>
      <w:r>
        <w:t>、</w:t>
      </w:r>
      <w:r>
        <w:t>models</w:t>
      </w:r>
      <w:r>
        <w:t>、</w:t>
      </w:r>
      <w:r>
        <w:t>schemas</w:t>
      </w:r>
      <w:r>
        <w:t>、</w:t>
      </w:r>
      <w:r>
        <w:t xml:space="preserve">core </w:t>
      </w:r>
      <w:r>
        <w:t>进行分层，</w:t>
      </w:r>
      <w:r>
        <w:t>具备较好的可维护基础。实体和接口命名也较为清晰，便于功能扩展与迭代。</w:t>
      </w:r>
    </w:p>
    <w:p w14:paraId="7F8B5DCE" w14:textId="77777777" w:rsidR="00763380" w:rsidRDefault="00240ACF">
      <w:pPr>
        <w:pStyle w:val="31"/>
      </w:pPr>
      <w:bookmarkStart w:id="29" w:name="_Toc229691015"/>
      <w:r>
        <w:t xml:space="preserve">3.3.4 </w:t>
      </w:r>
      <w:r>
        <w:t>可扩展性需求</w:t>
      </w:r>
      <w:bookmarkEnd w:id="29"/>
    </w:p>
    <w:p w14:paraId="209AAF02" w14:textId="77777777" w:rsidR="00763380" w:rsidRDefault="00240ACF">
      <w:r>
        <w:t>系统未来可能扩展到更多课程项目、更多教师视角、更多评价策略和更多</w:t>
      </w:r>
      <w:r>
        <w:t xml:space="preserve"> AI </w:t>
      </w:r>
      <w:r>
        <w:t>支持能力。因此，在数据库设计和模块设计上，应该尽量避免写死业务逻辑。当前项目中的协作事件、贡献证据、</w:t>
      </w:r>
      <w:r>
        <w:t xml:space="preserve">AI </w:t>
      </w:r>
      <w:r>
        <w:t>建议与</w:t>
      </w:r>
      <w:r>
        <w:t xml:space="preserve"> AI </w:t>
      </w:r>
      <w:r>
        <w:t>报告历史等设计，已经为扩展保留了较大空间。</w:t>
      </w:r>
    </w:p>
    <w:p w14:paraId="6938AD46" w14:textId="77777777" w:rsidR="00763380" w:rsidRDefault="00240ACF">
      <w:pPr>
        <w:pStyle w:val="21"/>
      </w:pPr>
      <w:bookmarkStart w:id="30" w:name="_Toc229691016"/>
      <w:r>
        <w:t xml:space="preserve">3.4 </w:t>
      </w:r>
      <w:r>
        <w:t>角色与权限需求分析</w:t>
      </w:r>
      <w:bookmarkEnd w:id="30"/>
    </w:p>
    <w:p w14:paraId="3E5C568F" w14:textId="77777777" w:rsidR="00763380" w:rsidRDefault="00240ACF">
      <w:r>
        <w:t>从系统设计角度看，角色与权限是保证协作秩序的重要前提。普通成员应具备查看项目、编辑授权文档、更新任务进度、发送消息和上传文件的权限；组长应在此基础上额外</w:t>
      </w:r>
      <w:r>
        <w:t>具备项目创建、成员邀请、任务分配、风险扫描、</w:t>
      </w:r>
      <w:r>
        <w:t xml:space="preserve">AI </w:t>
      </w:r>
      <w:r>
        <w:t>规划确认和统计查看等权限；教师则更偏向查看项目整体进度、风险、贡献与过程证据；管理员则负责维护系统运行环境和数据安全。当前代码中对项目成员身份和角色进行了基础校验，体现了最核心的权限控制思路。</w:t>
      </w:r>
    </w:p>
    <w:p w14:paraId="777176A6" w14:textId="77777777" w:rsidR="00763380" w:rsidRDefault="00240ACF">
      <w:pPr>
        <w:pStyle w:val="21"/>
      </w:pPr>
      <w:bookmarkStart w:id="31" w:name="_Toc229691017"/>
      <w:r>
        <w:t xml:space="preserve">3.5 </w:t>
      </w:r>
      <w:r>
        <w:t>需求分析小结</w:t>
      </w:r>
      <w:bookmarkEnd w:id="31"/>
    </w:p>
    <w:p w14:paraId="56E1C22D" w14:textId="77777777" w:rsidR="00763380" w:rsidRDefault="00240ACF">
      <w:r>
        <w:t>综合上述分析可以看出，</w:t>
      </w:r>
      <w:r>
        <w:t xml:space="preserve">TeamFlow </w:t>
      </w:r>
      <w:r>
        <w:t>的需求并不仅仅是做一个</w:t>
      </w:r>
      <w:r>
        <w:t>“</w:t>
      </w:r>
      <w:r>
        <w:t>能跑起来的课设平台</w:t>
      </w:r>
      <w:r>
        <w:t>”</w:t>
      </w:r>
      <w:r>
        <w:t>，而是围绕软件工程课程对过程管理、协作记录、团队评价和答辩展示的多重要求构建一个具有教学适配性的协作系统。它既要满足小组成员日常协作需求，也要满足组长的组织管理需</w:t>
      </w:r>
      <w:r>
        <w:t>求，还要兼顾教师的过程观察需求。正因如此，系统在功能设计上才需要同时覆盖任务、文档、消息、文件、图谱、风险、贡献和</w:t>
      </w:r>
      <w:r>
        <w:t xml:space="preserve"> AI </w:t>
      </w:r>
      <w:r>
        <w:t>等多个维度。</w:t>
      </w:r>
    </w:p>
    <w:p w14:paraId="2DE32C90" w14:textId="77777777" w:rsidR="00763380" w:rsidRDefault="00240ACF">
      <w:pPr>
        <w:pStyle w:val="1"/>
      </w:pPr>
      <w:bookmarkStart w:id="32" w:name="_Toc229691018"/>
      <w:r>
        <w:t xml:space="preserve">4 </w:t>
      </w:r>
      <w:r>
        <w:t>传统方法学分析与设计</w:t>
      </w:r>
      <w:bookmarkEnd w:id="32"/>
    </w:p>
    <w:p w14:paraId="7F315F95" w14:textId="77777777" w:rsidR="00763380" w:rsidRDefault="00240ACF">
      <w:pPr>
        <w:pStyle w:val="21"/>
      </w:pPr>
      <w:bookmarkStart w:id="33" w:name="_Toc229691019"/>
      <w:r>
        <w:t xml:space="preserve">4.1 </w:t>
      </w:r>
      <w:r>
        <w:t>传统方法学概述</w:t>
      </w:r>
      <w:bookmarkEnd w:id="33"/>
    </w:p>
    <w:p w14:paraId="242CDE14" w14:textId="77777777" w:rsidR="00763380" w:rsidRDefault="00240ACF">
      <w:r>
        <w:t>传统方法学强调从数据流、处理过程和系统结构等角度分析信息系统。对于本课题而言，虽然系统最终采用了前后端分离和面向对象的方式进行实现，但在需求分析阶段，传统方法学依然能够帮助我们从宏观层面把握系统的边界、外部交互关系、主要业务处理和数据存储结构。因此，本文按照课程设计要求，分别给出系统环境图、一层数据流图和系统结构图。</w:t>
      </w:r>
    </w:p>
    <w:p w14:paraId="68505DFC" w14:textId="77777777" w:rsidR="00763380" w:rsidRDefault="00240ACF">
      <w:pPr>
        <w:pStyle w:val="21"/>
      </w:pPr>
      <w:bookmarkStart w:id="34" w:name="_Toc229691020"/>
      <w:r>
        <w:lastRenderedPageBreak/>
        <w:t>4.2</w:t>
      </w:r>
      <w:r>
        <w:t xml:space="preserve"> </w:t>
      </w:r>
      <w:r>
        <w:t>系统环境图</w:t>
      </w:r>
      <w:bookmarkEnd w:id="34"/>
    </w:p>
    <w:p w14:paraId="6E3279A4" w14:textId="77777777" w:rsidR="00763380" w:rsidRDefault="00240ACF">
      <w:r>
        <w:t>系统环境图用于展示</w:t>
      </w:r>
      <w:r>
        <w:t xml:space="preserve"> TeamFlow </w:t>
      </w:r>
      <w:r>
        <w:t>与外部实体之间的信息交换关系。结合本项目场景，系统的主要外部实体包括组长、普通成员、指导教师、</w:t>
      </w:r>
      <w:r>
        <w:t xml:space="preserve">Git </w:t>
      </w:r>
      <w:r>
        <w:t>仓库</w:t>
      </w:r>
      <w:r>
        <w:t>/</w:t>
      </w:r>
      <w:r>
        <w:t>代码平台以及</w:t>
      </w:r>
      <w:r>
        <w:t xml:space="preserve"> AI </w:t>
      </w:r>
      <w:r>
        <w:t>服务。组长负责发起项目、邀请成员、分配任务和查看整体状态；普通成员主要进行任务执行、消息讨论、文档编辑和资料上传；指导教师关注项目进度、风险预警和过程证据；</w:t>
      </w:r>
      <w:r>
        <w:t xml:space="preserve">Git </w:t>
      </w:r>
      <w:r>
        <w:t>平台提供代码提交与仓库同步信息；</w:t>
      </w:r>
      <w:r>
        <w:t xml:space="preserve">AI </w:t>
      </w:r>
      <w:r>
        <w:t>服务则提供任务规划和报告生成能力。</w:t>
      </w:r>
    </w:p>
    <w:p w14:paraId="21717467" w14:textId="77777777" w:rsidR="00763380" w:rsidRDefault="00240ACF">
      <w:pPr>
        <w:keepNext/>
        <w:jc w:val="center"/>
      </w:pPr>
      <w:r>
        <w:rPr>
          <w:noProof/>
        </w:rPr>
        <w:drawing>
          <wp:inline distT="0" distB="0" distL="0" distR="0" wp14:anchorId="540D609D" wp14:editId="204045F9">
            <wp:extent cx="5580000" cy="37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环境图.png"/>
                    <pic:cNvPicPr/>
                  </pic:nvPicPr>
                  <pic:blipFill>
                    <a:blip r:embed="rId8"/>
                    <a:stretch>
                      <a:fillRect/>
                    </a:stretch>
                  </pic:blipFill>
                  <pic:spPr>
                    <a:xfrm>
                      <a:off x="0" y="0"/>
                      <a:ext cx="5580000" cy="3720000"/>
                    </a:xfrm>
                    <a:prstGeom prst="rect">
                      <a:avLst/>
                    </a:prstGeom>
                  </pic:spPr>
                </pic:pic>
              </a:graphicData>
            </a:graphic>
          </wp:inline>
        </w:drawing>
      </w:r>
    </w:p>
    <w:p w14:paraId="188B5595" w14:textId="77777777" w:rsidR="00763380" w:rsidRDefault="00240ACF">
      <w:pPr>
        <w:pStyle w:val="FigureCaptionCN"/>
        <w:keepLines/>
      </w:pPr>
      <w:r>
        <w:t>图</w:t>
      </w:r>
      <w:r>
        <w:t xml:space="preserve">1 </w:t>
      </w:r>
      <w:r>
        <w:t>系统环境图</w:t>
      </w:r>
    </w:p>
    <w:p w14:paraId="345EF784" w14:textId="77777777" w:rsidR="00763380" w:rsidRDefault="00240ACF">
      <w:r>
        <w:t>从图中可以看出，</w:t>
      </w:r>
      <w:r>
        <w:t xml:space="preserve">TeamFlow </w:t>
      </w:r>
      <w:r>
        <w:t>处于整个课程设计协作过程的中心位置。它</w:t>
      </w:r>
      <w:r>
        <w:t>一方面接收来自组长和普通成员的操作请求，另一方面也将统计结果、风险提示和过程信息反馈给用户；同时，它还与外部</w:t>
      </w:r>
      <w:r>
        <w:t xml:space="preserve"> Git </w:t>
      </w:r>
      <w:r>
        <w:t>平台和</w:t>
      </w:r>
      <w:r>
        <w:t xml:space="preserve"> AI </w:t>
      </w:r>
      <w:r>
        <w:t>服务进行数据交换。系统环境图从宏观上说明了：本系统并不是一个孤立的单点应用，而是课程设计协作过程中的统一信息枢纽。</w:t>
      </w:r>
    </w:p>
    <w:p w14:paraId="3A4A5A3F" w14:textId="77777777" w:rsidR="00763380" w:rsidRDefault="00240ACF">
      <w:pPr>
        <w:pStyle w:val="21"/>
      </w:pPr>
      <w:bookmarkStart w:id="35" w:name="_Toc229691021"/>
      <w:r>
        <w:t xml:space="preserve">4.3 </w:t>
      </w:r>
      <w:r>
        <w:t>一层数据流图</w:t>
      </w:r>
      <w:bookmarkEnd w:id="35"/>
    </w:p>
    <w:p w14:paraId="5174EDD0" w14:textId="77777777" w:rsidR="00763380" w:rsidRDefault="00240ACF">
      <w:r>
        <w:t>一层数据流图进一步描述系统内部主要处理过程、核心数据存储和外部实体之间的数据流转关系。根据当前项目功能和业务结构，可将系统划分为六个核心处理过程：用户与项目管理、任务协同管理、消息与沟通管理、文档与文件管理、协作事件与贡献分析、风险预警与</w:t>
      </w:r>
      <w:r>
        <w:t xml:space="preserve"> A</w:t>
      </w:r>
      <w:r>
        <w:t xml:space="preserve">I </w:t>
      </w:r>
      <w:r>
        <w:t>辅助。</w:t>
      </w:r>
    </w:p>
    <w:p w14:paraId="0DD436FB" w14:textId="77777777" w:rsidR="00763380" w:rsidRDefault="00240ACF">
      <w:pPr>
        <w:keepNext/>
        <w:jc w:val="center"/>
      </w:pPr>
      <w:r>
        <w:rPr>
          <w:noProof/>
        </w:rPr>
        <w:drawing>
          <wp:inline distT="0" distB="0" distL="0" distR="0" wp14:anchorId="5CC91A40" wp14:editId="2A00FD51">
            <wp:extent cx="5580000" cy="37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一层数据流图.png"/>
                    <pic:cNvPicPr/>
                  </pic:nvPicPr>
                  <pic:blipFill>
                    <a:blip r:embed="rId9"/>
                    <a:stretch>
                      <a:fillRect/>
                    </a:stretch>
                  </pic:blipFill>
                  <pic:spPr>
                    <a:xfrm>
                      <a:off x="0" y="0"/>
                      <a:ext cx="5580000" cy="3720000"/>
                    </a:xfrm>
                    <a:prstGeom prst="rect">
                      <a:avLst/>
                    </a:prstGeom>
                  </pic:spPr>
                </pic:pic>
              </a:graphicData>
            </a:graphic>
          </wp:inline>
        </w:drawing>
      </w:r>
    </w:p>
    <w:p w14:paraId="214DFCAC" w14:textId="77777777" w:rsidR="00763380" w:rsidRDefault="00240ACF">
      <w:pPr>
        <w:pStyle w:val="FigureCaptionCN"/>
        <w:keepLines/>
      </w:pPr>
      <w:r>
        <w:t>图</w:t>
      </w:r>
      <w:r>
        <w:t xml:space="preserve">2 </w:t>
      </w:r>
      <w:r>
        <w:t>一层数据流图</w:t>
      </w:r>
    </w:p>
    <w:p w14:paraId="47E322E2" w14:textId="77777777" w:rsidR="00763380" w:rsidRDefault="00240ACF">
      <w:r>
        <w:t>在该图中，用户库、项目库、任务库、消息库、文档库、文件库、协作事件库、贡献评分库、风险预警库、</w:t>
      </w:r>
      <w:r>
        <w:t xml:space="preserve">Git </w:t>
      </w:r>
      <w:r>
        <w:t>数据库和</w:t>
      </w:r>
      <w:r>
        <w:t xml:space="preserve"> AI </w:t>
      </w:r>
      <w:r>
        <w:t>结果库构成了主要数据存储。通过数据流图可以清楚看到，项目中的各种行为并不是彼此割裂的，而是围绕项目这一核心上下文持续流动。例如，任务更新会影响协作事件库和贡献评分库，文档编辑既会写入文档库，也会形成协作事件，风险扫描则依赖任务、文档、提交等多维度数据，最终向用户输出预警结果。该图展示了系统</w:t>
      </w:r>
      <w:r>
        <w:t>“</w:t>
      </w:r>
      <w:r>
        <w:t>过程数据联动</w:t>
      </w:r>
      <w:r>
        <w:t>”</w:t>
      </w:r>
      <w:r>
        <w:t>的本质特征。</w:t>
      </w:r>
    </w:p>
    <w:p w14:paraId="6FBE0E1E" w14:textId="77777777" w:rsidR="00763380" w:rsidRDefault="00240ACF">
      <w:pPr>
        <w:pStyle w:val="21"/>
      </w:pPr>
      <w:bookmarkStart w:id="36" w:name="_Toc229691022"/>
      <w:r>
        <w:t xml:space="preserve">4.4 </w:t>
      </w:r>
      <w:r>
        <w:t>系统结构图</w:t>
      </w:r>
      <w:bookmarkEnd w:id="36"/>
    </w:p>
    <w:p w14:paraId="693082D1" w14:textId="77777777" w:rsidR="00763380" w:rsidRDefault="00240ACF">
      <w:r>
        <w:t>系统结构图从模块分解角度描述系统的整体组成。</w:t>
      </w:r>
      <w:r>
        <w:t xml:space="preserve">TeamFlow </w:t>
      </w:r>
      <w:r>
        <w:t>以项目空间为中心，向下细分为用户与权限模块、项目空间模块、任务管理模块、消息沟通模块、文档协作模块、文件管理模</w:t>
      </w:r>
      <w:r>
        <w:t>块、协作图谱模块、贡献分析模块、风险预警模块、</w:t>
      </w:r>
      <w:r>
        <w:t xml:space="preserve">Git </w:t>
      </w:r>
      <w:r>
        <w:t>协作模块和</w:t>
      </w:r>
      <w:r>
        <w:t xml:space="preserve"> AI </w:t>
      </w:r>
      <w:r>
        <w:t>智能辅助模块。</w:t>
      </w:r>
    </w:p>
    <w:p w14:paraId="051777C0" w14:textId="77777777" w:rsidR="00763380" w:rsidRDefault="00240ACF">
      <w:pPr>
        <w:keepNext/>
        <w:jc w:val="center"/>
      </w:pPr>
      <w:r>
        <w:rPr>
          <w:noProof/>
        </w:rPr>
        <w:drawing>
          <wp:inline distT="0" distB="0" distL="0" distR="0" wp14:anchorId="0302CDC4" wp14:editId="1D9C9AAB">
            <wp:extent cx="5580000" cy="31404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结构图.png"/>
                    <pic:cNvPicPr/>
                  </pic:nvPicPr>
                  <pic:blipFill>
                    <a:blip r:embed="rId10"/>
                    <a:stretch>
                      <a:fillRect/>
                    </a:stretch>
                  </pic:blipFill>
                  <pic:spPr>
                    <a:xfrm>
                      <a:off x="0" y="0"/>
                      <a:ext cx="5580000" cy="3140419"/>
                    </a:xfrm>
                    <a:prstGeom prst="rect">
                      <a:avLst/>
                    </a:prstGeom>
                  </pic:spPr>
                </pic:pic>
              </a:graphicData>
            </a:graphic>
          </wp:inline>
        </w:drawing>
      </w:r>
    </w:p>
    <w:p w14:paraId="7059C2D6" w14:textId="77777777" w:rsidR="00763380" w:rsidRDefault="00240ACF">
      <w:pPr>
        <w:pStyle w:val="FigureCaptionCN"/>
        <w:keepLines/>
      </w:pPr>
      <w:r>
        <w:t>图</w:t>
      </w:r>
      <w:r>
        <w:t xml:space="preserve">3 </w:t>
      </w:r>
      <w:r>
        <w:t>系统结构图</w:t>
      </w:r>
    </w:p>
    <w:p w14:paraId="3E946D86" w14:textId="77777777" w:rsidR="00763380" w:rsidRDefault="00240ACF">
      <w:r>
        <w:t>该结构图反映出本系统具有典型的层次化特征。顶层是完整系统，中间层是业务子模块，底层则是各模块的细分功能，例如任务模块可细分为任务创建、任务分配、状态</w:t>
      </w:r>
      <w:r>
        <w:lastRenderedPageBreak/>
        <w:t>更新与里程碑管理，文档模块可细分为文档创建、编辑与版本管理，</w:t>
      </w:r>
      <w:r>
        <w:t xml:space="preserve">AI </w:t>
      </w:r>
      <w:r>
        <w:t>模块可细分为任务规划和报告生成等。系统结构图说明，本项目并非简单地堆叠若干页面，而是围绕课程设计协作过程构建了较完整的功能体系。</w:t>
      </w:r>
    </w:p>
    <w:p w14:paraId="5F3A892A" w14:textId="77777777" w:rsidR="00763380" w:rsidRDefault="00240ACF">
      <w:pPr>
        <w:pStyle w:val="21"/>
      </w:pPr>
      <w:bookmarkStart w:id="37" w:name="_Toc229691023"/>
      <w:r>
        <w:t xml:space="preserve">4.5 </w:t>
      </w:r>
      <w:r>
        <w:t>传统方法学分析结论</w:t>
      </w:r>
      <w:bookmarkEnd w:id="37"/>
    </w:p>
    <w:p w14:paraId="63AD0824" w14:textId="77777777" w:rsidR="00763380" w:rsidRDefault="00240ACF">
      <w:r>
        <w:t>通过系统环境图、一层数据流图和</w:t>
      </w:r>
      <w:r>
        <w:t>系统结构图可以得出：</w:t>
      </w:r>
      <w:r>
        <w:t xml:space="preserve">TeamFlow </w:t>
      </w:r>
      <w:r>
        <w:t>在传统方法学视角下具备较清晰的边界、处理逻辑和模块组织结构。它能够有效承接来自不同外部实体的协作请求，并通过内部多个业务处理过程实现项目数据的有序流转与沉淀。这为后续面向对象设计和数据库设计奠定了清晰的总体框架。</w:t>
      </w:r>
    </w:p>
    <w:p w14:paraId="001E3EE6" w14:textId="77777777" w:rsidR="00763380" w:rsidRDefault="00240ACF">
      <w:pPr>
        <w:pStyle w:val="1"/>
      </w:pPr>
      <w:bookmarkStart w:id="38" w:name="_Toc229691024"/>
      <w:r>
        <w:t xml:space="preserve">5 </w:t>
      </w:r>
      <w:r>
        <w:t>面向对象分析与设计</w:t>
      </w:r>
      <w:bookmarkEnd w:id="38"/>
    </w:p>
    <w:p w14:paraId="235FADA9" w14:textId="77777777" w:rsidR="00763380" w:rsidRDefault="00240ACF">
      <w:pPr>
        <w:pStyle w:val="21"/>
      </w:pPr>
      <w:bookmarkStart w:id="39" w:name="_Toc229691025"/>
      <w:r>
        <w:t xml:space="preserve">5.1 </w:t>
      </w:r>
      <w:r>
        <w:t>面向对象方法学概述</w:t>
      </w:r>
      <w:bookmarkEnd w:id="39"/>
    </w:p>
    <w:p w14:paraId="2895F767" w14:textId="77777777" w:rsidR="00763380" w:rsidRDefault="00240ACF">
      <w:r>
        <w:t>与传统方法学重视数据流和处理过程不同，面向对象方法学更强调从参与者、对象、类及其关系出发理解系统。对于</w:t>
      </w:r>
      <w:r>
        <w:t xml:space="preserve"> TeamFlow </w:t>
      </w:r>
      <w:r>
        <w:t>而言，系统由用户、项目、任务、文档、消息、协作事件、贡献证据、风险记录和</w:t>
      </w:r>
      <w:r>
        <w:t xml:space="preserve"> AI </w:t>
      </w:r>
      <w:r>
        <w:t>建议等多个对象共同构成，各对象之间存在稳定的关联关系。因此，用例图、类图和顺序图能够更精确地刻画系统的对象结构和行为过程。</w:t>
      </w:r>
    </w:p>
    <w:p w14:paraId="1C40E577" w14:textId="77777777" w:rsidR="00763380" w:rsidRDefault="00240ACF">
      <w:pPr>
        <w:pStyle w:val="21"/>
      </w:pPr>
      <w:bookmarkStart w:id="40" w:name="_Toc229691026"/>
      <w:r>
        <w:t xml:space="preserve">5.2 </w:t>
      </w:r>
      <w:r>
        <w:t>系统用例图</w:t>
      </w:r>
      <w:bookmarkEnd w:id="40"/>
    </w:p>
    <w:p w14:paraId="00AFBECE" w14:textId="77777777" w:rsidR="00763380" w:rsidRDefault="00240ACF">
      <w:r>
        <w:t>用例图用于描述系统参与者与功能之间的对应关系。结合当前项目需求与实现情况，系统的主要参与者包括组长、普通成员和指导教师。组长具有更强的项目管理权限，普通成员偏向执行与协作，指导教师则主要负责查看项目过程和评价参考。</w:t>
      </w:r>
    </w:p>
    <w:p w14:paraId="71379DA1" w14:textId="77777777" w:rsidR="00763380" w:rsidRDefault="00240ACF">
      <w:pPr>
        <w:keepNext/>
        <w:jc w:val="center"/>
      </w:pPr>
      <w:r>
        <w:rPr>
          <w:noProof/>
        </w:rPr>
        <w:drawing>
          <wp:inline distT="0" distB="0" distL="0" distR="0" wp14:anchorId="1BE64A06" wp14:editId="6CB27FA0">
            <wp:extent cx="5580000" cy="37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例图.png"/>
                    <pic:cNvPicPr/>
                  </pic:nvPicPr>
                  <pic:blipFill>
                    <a:blip r:embed="rId11"/>
                    <a:stretch>
                      <a:fillRect/>
                    </a:stretch>
                  </pic:blipFill>
                  <pic:spPr>
                    <a:xfrm>
                      <a:off x="0" y="0"/>
                      <a:ext cx="5580000" cy="3720000"/>
                    </a:xfrm>
                    <a:prstGeom prst="rect">
                      <a:avLst/>
                    </a:prstGeom>
                  </pic:spPr>
                </pic:pic>
              </a:graphicData>
            </a:graphic>
          </wp:inline>
        </w:drawing>
      </w:r>
    </w:p>
    <w:p w14:paraId="7DA71D8D" w14:textId="77777777" w:rsidR="00763380" w:rsidRDefault="00240ACF">
      <w:pPr>
        <w:pStyle w:val="FigureCaptionCN"/>
        <w:keepLines/>
      </w:pPr>
      <w:r>
        <w:t>图</w:t>
      </w:r>
      <w:r>
        <w:t xml:space="preserve">4 </w:t>
      </w:r>
      <w:r>
        <w:t>用例图</w:t>
      </w:r>
    </w:p>
    <w:p w14:paraId="0F259D8A" w14:textId="77777777" w:rsidR="00763380" w:rsidRDefault="00240ACF">
      <w:r>
        <w:t>从用例图可以看出，创建项目、邀请成员、管理角色、分配任</w:t>
      </w:r>
      <w:r>
        <w:t>务、执行风险扫描和</w:t>
      </w:r>
      <w:r>
        <w:t xml:space="preserve"> AI </w:t>
      </w:r>
      <w:r>
        <w:t>规划等操作主要由组长发起；普通成员则以更新任务进度、编辑文档、发送消息、上传文件和查看项目状态为主；教师更多参与查看协作图谱、贡献分析、风险状态以及评分依据。这与课程设计实际中的角色分工较为一致，也说明系统在需求设计上兼顾了团队内部管理和教师外部监督两个层面。</w:t>
      </w:r>
    </w:p>
    <w:p w14:paraId="31197F97" w14:textId="77777777" w:rsidR="00763380" w:rsidRDefault="00240ACF">
      <w:pPr>
        <w:pStyle w:val="21"/>
      </w:pPr>
      <w:bookmarkStart w:id="41" w:name="_Toc229691027"/>
      <w:r>
        <w:t xml:space="preserve">5.3 </w:t>
      </w:r>
      <w:r>
        <w:t>核心类图</w:t>
      </w:r>
      <w:bookmarkEnd w:id="41"/>
    </w:p>
    <w:p w14:paraId="3A409022" w14:textId="77777777" w:rsidR="00763380" w:rsidRDefault="00240ACF">
      <w:r>
        <w:t>类图用于展示系统的核心类、关键属性、主要方法以及类之间的关系。结合当前仓库中的后端数据模型，系统的核心类包括</w:t>
      </w:r>
      <w:r>
        <w:t xml:space="preserve"> User</w:t>
      </w:r>
      <w:r>
        <w:t>、</w:t>
      </w:r>
      <w:r>
        <w:t>Project</w:t>
      </w:r>
      <w:r>
        <w:t>、</w:t>
      </w:r>
      <w:r>
        <w:t>ProjectMember</w:t>
      </w:r>
      <w:r>
        <w:t>、</w:t>
      </w:r>
      <w:r>
        <w:t>Task</w:t>
      </w:r>
      <w:r>
        <w:t>、</w:t>
      </w:r>
      <w:r>
        <w:t>TaskDependency</w:t>
      </w:r>
      <w:r>
        <w:t>、</w:t>
      </w:r>
      <w:r>
        <w:t>M</w:t>
      </w:r>
      <w:r>
        <w:t>ilestone</w:t>
      </w:r>
      <w:r>
        <w:t>、</w:t>
      </w:r>
      <w:r>
        <w:t>Document</w:t>
      </w:r>
      <w:r>
        <w:t>、</w:t>
      </w:r>
      <w:r>
        <w:t>DocumentVersion</w:t>
      </w:r>
      <w:r>
        <w:t>、</w:t>
      </w:r>
      <w:r>
        <w:t>Message</w:t>
      </w:r>
      <w:r>
        <w:t>、</w:t>
      </w:r>
      <w:r>
        <w:t>CollaborationEvent</w:t>
      </w:r>
      <w:r>
        <w:t>、</w:t>
      </w:r>
      <w:r>
        <w:t>ContributionScore</w:t>
      </w:r>
      <w:r>
        <w:t>、</w:t>
      </w:r>
      <w:r>
        <w:t>ContributionEvidence</w:t>
      </w:r>
      <w:r>
        <w:t>、</w:t>
      </w:r>
      <w:r>
        <w:t>RiskAlert</w:t>
      </w:r>
      <w:r>
        <w:t>、</w:t>
      </w:r>
      <w:r>
        <w:t>FileResource</w:t>
      </w:r>
      <w:r>
        <w:t>、</w:t>
      </w:r>
      <w:r>
        <w:t>GitRepository</w:t>
      </w:r>
      <w:r>
        <w:t>、</w:t>
      </w:r>
      <w:r>
        <w:t>GitCommit</w:t>
      </w:r>
      <w:r>
        <w:t>、</w:t>
      </w:r>
      <w:r>
        <w:t xml:space="preserve">AITaskSuggestion </w:t>
      </w:r>
      <w:r>
        <w:t>和</w:t>
      </w:r>
      <w:r>
        <w:t xml:space="preserve"> AIReportHistory </w:t>
      </w:r>
      <w:r>
        <w:t>等。</w:t>
      </w:r>
    </w:p>
    <w:p w14:paraId="59E63EBE" w14:textId="77777777" w:rsidR="00763380" w:rsidRDefault="00240ACF">
      <w:pPr>
        <w:keepNext/>
        <w:jc w:val="center"/>
      </w:pPr>
      <w:r>
        <w:rPr>
          <w:noProof/>
        </w:rPr>
        <w:lastRenderedPageBreak/>
        <w:drawing>
          <wp:inline distT="0" distB="0" distL="0" distR="0" wp14:anchorId="16D706DA" wp14:editId="522E980F">
            <wp:extent cx="5580000" cy="37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类图.png"/>
                    <pic:cNvPicPr/>
                  </pic:nvPicPr>
                  <pic:blipFill>
                    <a:blip r:embed="rId12"/>
                    <a:stretch>
                      <a:fillRect/>
                    </a:stretch>
                  </pic:blipFill>
                  <pic:spPr>
                    <a:xfrm>
                      <a:off x="0" y="0"/>
                      <a:ext cx="5580000" cy="3720000"/>
                    </a:xfrm>
                    <a:prstGeom prst="rect">
                      <a:avLst/>
                    </a:prstGeom>
                  </pic:spPr>
                </pic:pic>
              </a:graphicData>
            </a:graphic>
          </wp:inline>
        </w:drawing>
      </w:r>
    </w:p>
    <w:p w14:paraId="7101E96B" w14:textId="77777777" w:rsidR="00763380" w:rsidRDefault="00240ACF">
      <w:pPr>
        <w:pStyle w:val="FigureCaptionCN"/>
        <w:keepLines/>
      </w:pPr>
      <w:r>
        <w:t>图</w:t>
      </w:r>
      <w:r>
        <w:t xml:space="preserve">5 </w:t>
      </w:r>
      <w:r>
        <w:t>类图</w:t>
      </w:r>
    </w:p>
    <w:p w14:paraId="7164AB60" w14:textId="77777777" w:rsidR="00763380" w:rsidRDefault="00240ACF">
      <w:r>
        <w:t>类图体现了几个关键关系。首先，</w:t>
      </w:r>
      <w:r>
        <w:t xml:space="preserve">User </w:t>
      </w:r>
      <w:r>
        <w:t>与</w:t>
      </w:r>
      <w:r>
        <w:t xml:space="preserve"> Project </w:t>
      </w:r>
      <w:r>
        <w:t>并非直接建立多对多关系，而是通过</w:t>
      </w:r>
      <w:r>
        <w:t xml:space="preserve"> ProjectMember </w:t>
      </w:r>
      <w:r>
        <w:t>这一</w:t>
      </w:r>
      <w:r>
        <w:t>中间实体保存成员角色与加入状态，便于扩展组长、普通成员和教师等不同身份。其次，</w:t>
      </w:r>
      <w:r>
        <w:t xml:space="preserve">Project </w:t>
      </w:r>
      <w:r>
        <w:t>作为项目上下文的核心，与</w:t>
      </w:r>
      <w:r>
        <w:t xml:space="preserve"> Task</w:t>
      </w:r>
      <w:r>
        <w:t>、</w:t>
      </w:r>
      <w:r>
        <w:t>Document</w:t>
      </w:r>
      <w:r>
        <w:t>、</w:t>
      </w:r>
      <w:r>
        <w:t>Message</w:t>
      </w:r>
      <w:r>
        <w:t>、</w:t>
      </w:r>
      <w:r>
        <w:t>CollaborationEvent</w:t>
      </w:r>
      <w:r>
        <w:t>、</w:t>
      </w:r>
      <w:r>
        <w:t>RiskAlert</w:t>
      </w:r>
      <w:r>
        <w:t>、</w:t>
      </w:r>
      <w:r>
        <w:t>GitRepository</w:t>
      </w:r>
      <w:r>
        <w:t>、</w:t>
      </w:r>
      <w:r>
        <w:t xml:space="preserve">AITaskSuggestion </w:t>
      </w:r>
      <w:r>
        <w:t>和</w:t>
      </w:r>
      <w:r>
        <w:t xml:space="preserve"> AIReportHistory </w:t>
      </w:r>
      <w:r>
        <w:t>等对象都存在一对多关系，说明项目是系统中的业务聚合根。再次，</w:t>
      </w:r>
      <w:r>
        <w:t xml:space="preserve">Document </w:t>
      </w:r>
      <w:r>
        <w:t>与</w:t>
      </w:r>
      <w:r>
        <w:t xml:space="preserve"> DocumentVersion</w:t>
      </w:r>
      <w:r>
        <w:t>、</w:t>
      </w:r>
      <w:r>
        <w:t xml:space="preserve">GitRepository </w:t>
      </w:r>
      <w:r>
        <w:t>与</w:t>
      </w:r>
      <w:r>
        <w:t xml:space="preserve"> GitCommit</w:t>
      </w:r>
      <w:r>
        <w:t>、</w:t>
      </w:r>
      <w:r>
        <w:t>ContributionS</w:t>
      </w:r>
      <w:r>
        <w:t xml:space="preserve">core </w:t>
      </w:r>
      <w:r>
        <w:t>与</w:t>
      </w:r>
      <w:r>
        <w:t xml:space="preserve"> ContributionEvidence </w:t>
      </w:r>
      <w:r>
        <w:t>等关系则体现了系统对版本沉淀、代码轨迹和过程证据的重视。</w:t>
      </w:r>
    </w:p>
    <w:p w14:paraId="3E0F654E" w14:textId="77777777" w:rsidR="00763380" w:rsidRDefault="00240ACF">
      <w:r>
        <w:t>通过类图可以看出，系统的对象设计不仅覆盖了常规协作平台的基本实体，也引入了协作事件、贡献证据和</w:t>
      </w:r>
      <w:r>
        <w:t xml:space="preserve"> AI </w:t>
      </w:r>
      <w:r>
        <w:t>建议等更贴近课程过程考核需求的对象，这也是本项目区别于普通任务管理系统的重要体现。</w:t>
      </w:r>
    </w:p>
    <w:p w14:paraId="6FAE3CAC" w14:textId="77777777" w:rsidR="00763380" w:rsidRDefault="00240ACF">
      <w:pPr>
        <w:pStyle w:val="21"/>
      </w:pPr>
      <w:bookmarkStart w:id="42" w:name="_Toc229691028"/>
      <w:r>
        <w:t xml:space="preserve">5.4 </w:t>
      </w:r>
      <w:r>
        <w:t>文档协作顺序图</w:t>
      </w:r>
      <w:bookmarkEnd w:id="42"/>
    </w:p>
    <w:p w14:paraId="0A5A7C70" w14:textId="77777777" w:rsidR="00763380" w:rsidRDefault="00240ACF">
      <w:r>
        <w:t>为了进一步说明系统中的典型交互过程，本文补充给出文档协作顺序图。该顺序图描述了普通成员在文档协作场景下，从打开文档到编辑保存、形成新版本并记录协作事件的完整过程。</w:t>
      </w:r>
    </w:p>
    <w:p w14:paraId="4C64822B" w14:textId="77777777" w:rsidR="00763380" w:rsidRDefault="00240ACF">
      <w:pPr>
        <w:keepNext/>
        <w:jc w:val="center"/>
      </w:pPr>
      <w:r>
        <w:rPr>
          <w:noProof/>
        </w:rPr>
        <w:drawing>
          <wp:inline distT="0" distB="0" distL="0" distR="0" wp14:anchorId="608C607F" wp14:editId="045EDB4E">
            <wp:extent cx="5580000" cy="3346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文档协作顺序图.png"/>
                    <pic:cNvPicPr/>
                  </pic:nvPicPr>
                  <pic:blipFill>
                    <a:blip r:embed="rId13"/>
                    <a:stretch>
                      <a:fillRect/>
                    </a:stretch>
                  </pic:blipFill>
                  <pic:spPr>
                    <a:xfrm>
                      <a:off x="0" y="0"/>
                      <a:ext cx="5580000" cy="3346621"/>
                    </a:xfrm>
                    <a:prstGeom prst="rect">
                      <a:avLst/>
                    </a:prstGeom>
                  </pic:spPr>
                </pic:pic>
              </a:graphicData>
            </a:graphic>
          </wp:inline>
        </w:drawing>
      </w:r>
    </w:p>
    <w:p w14:paraId="46E28F47" w14:textId="77777777" w:rsidR="00763380" w:rsidRDefault="00240ACF">
      <w:pPr>
        <w:pStyle w:val="FigureCaptionCN"/>
        <w:keepLines/>
      </w:pPr>
      <w:r>
        <w:t>图</w:t>
      </w:r>
      <w:r>
        <w:t xml:space="preserve">6 </w:t>
      </w:r>
      <w:r>
        <w:t>文档协作顺序图</w:t>
      </w:r>
    </w:p>
    <w:p w14:paraId="7C9F6098" w14:textId="77777777" w:rsidR="00763380" w:rsidRDefault="00240ACF">
      <w:r>
        <w:t>这一顺序过程说明，系统中的文档协作不是简单地覆盖原有文本，而是通过版本保存机制和事件记录机制实现过程沉淀。用户打开文档时，前端需要先向后端请求当前版本信息；编辑完成后，系统将保存新的文档版本，同时写入协作事件，以供后续贡献分析和过程回溯使用。这种设计能够较好支撑课程设计中</w:t>
      </w:r>
      <w:r>
        <w:t>“</w:t>
      </w:r>
      <w:r>
        <w:t>多人共同撰写报告</w:t>
      </w:r>
      <w:r>
        <w:t>”</w:t>
      </w:r>
      <w:r>
        <w:t>的真实需求。</w:t>
      </w:r>
    </w:p>
    <w:p w14:paraId="0949A434" w14:textId="77777777" w:rsidR="00763380" w:rsidRDefault="00240ACF">
      <w:pPr>
        <w:pStyle w:val="21"/>
      </w:pPr>
      <w:bookmarkStart w:id="43" w:name="_Toc229691029"/>
      <w:r>
        <w:t xml:space="preserve">5.5 </w:t>
      </w:r>
      <w:r>
        <w:t>面向对象分析结论</w:t>
      </w:r>
      <w:bookmarkEnd w:id="43"/>
    </w:p>
    <w:p w14:paraId="692D1177" w14:textId="77777777" w:rsidR="00763380" w:rsidRDefault="00240ACF">
      <w:r>
        <w:t>从用例图、类图和顺序图可以看出，</w:t>
      </w:r>
      <w:r>
        <w:t xml:space="preserve">TeamFlow </w:t>
      </w:r>
      <w:r>
        <w:t>的面向对象设计具有较强的业务针对性和扩展性。系统围绕项目这一聚合中心，形成了稳定的对象关系网络；同时，通过版本实体、事件实体、证据</w:t>
      </w:r>
      <w:r>
        <w:t>实体和</w:t>
      </w:r>
      <w:r>
        <w:t xml:space="preserve"> AI </w:t>
      </w:r>
      <w:r>
        <w:t>建议实体等扩展对象，把课程设计场景中的协作过程、过程评价和辅助决策纳入统一建模范围。这种设计思路有助于后续继续演进系统功能，而不必推翻现有结构。</w:t>
      </w:r>
    </w:p>
    <w:p w14:paraId="0103F360" w14:textId="77777777" w:rsidR="00763380" w:rsidRDefault="00240ACF">
      <w:pPr>
        <w:pStyle w:val="1"/>
      </w:pPr>
      <w:bookmarkStart w:id="44" w:name="_Toc229691030"/>
      <w:r>
        <w:t xml:space="preserve">6 </w:t>
      </w:r>
      <w:r>
        <w:t>数据库设计</w:t>
      </w:r>
      <w:bookmarkEnd w:id="44"/>
    </w:p>
    <w:p w14:paraId="0F9C67FE" w14:textId="77777777" w:rsidR="00763380" w:rsidRDefault="00240ACF">
      <w:pPr>
        <w:pStyle w:val="21"/>
      </w:pPr>
      <w:bookmarkStart w:id="45" w:name="_Toc229691031"/>
      <w:r>
        <w:t xml:space="preserve">6.1 </w:t>
      </w:r>
      <w:r>
        <w:t>数据库设计原则</w:t>
      </w:r>
      <w:bookmarkEnd w:id="45"/>
    </w:p>
    <w:p w14:paraId="7E4E4500" w14:textId="77777777" w:rsidR="00763380" w:rsidRDefault="00240ACF">
      <w:r>
        <w:t>数据库设计是系统实现的核心基础之一。为了满足课程设计场景中</w:t>
      </w:r>
      <w:r>
        <w:t>“</w:t>
      </w:r>
      <w:r>
        <w:t>多对象、多关系、多过程数据沉淀</w:t>
      </w:r>
      <w:r>
        <w:t>”</w:t>
      </w:r>
      <w:r>
        <w:t>的需求，本系统在数据库设计时遵循了以下原则：</w:t>
      </w:r>
    </w:p>
    <w:p w14:paraId="1BBA1284" w14:textId="77777777" w:rsidR="00763380" w:rsidRDefault="00240ACF">
      <w:r>
        <w:lastRenderedPageBreak/>
        <w:t xml:space="preserve">1. </w:t>
      </w:r>
      <w:r>
        <w:t>以项目为核心组织业务数据，确保任务、消息、文档、文件和统计信息都能归属于具体项目。</w:t>
      </w:r>
    </w:p>
    <w:p w14:paraId="4C651769" w14:textId="77777777" w:rsidR="00763380" w:rsidRDefault="00240ACF">
      <w:r>
        <w:t xml:space="preserve">2. </w:t>
      </w:r>
      <w:r>
        <w:t>保持实体之间关系清晰，便于查询成员、任务、文档、风险和协作事件之间的关联。</w:t>
      </w:r>
    </w:p>
    <w:p w14:paraId="5D3FFF98" w14:textId="77777777" w:rsidR="00763380" w:rsidRDefault="00240ACF">
      <w:r>
        <w:t>3</w:t>
      </w:r>
      <w:r>
        <w:t xml:space="preserve">. </w:t>
      </w:r>
      <w:r>
        <w:t>在满足功能需要的前提下尽量保留扩展字段和可演进空间，例如贡献得分、协作事件类型、</w:t>
      </w:r>
      <w:r>
        <w:t xml:space="preserve">AI </w:t>
      </w:r>
      <w:r>
        <w:t>建议结果等。</w:t>
      </w:r>
    </w:p>
    <w:p w14:paraId="7B3D4BFF" w14:textId="77777777" w:rsidR="00763380" w:rsidRDefault="00240ACF">
      <w:r>
        <w:t xml:space="preserve">4. </w:t>
      </w:r>
      <w:r>
        <w:t>支持过程数据留痕，避免只存当前状态而不存历史痕迹。</w:t>
      </w:r>
    </w:p>
    <w:p w14:paraId="79997769" w14:textId="77777777" w:rsidR="00763380" w:rsidRDefault="00240ACF">
      <w:r>
        <w:t xml:space="preserve">5. </w:t>
      </w:r>
      <w:r>
        <w:t>兼顾课程设计演示的简洁性与系统结构的完整性。</w:t>
      </w:r>
    </w:p>
    <w:p w14:paraId="0F86E811" w14:textId="77777777" w:rsidR="00763380" w:rsidRDefault="00240ACF">
      <w:r>
        <w:t>当前项目默认采用</w:t>
      </w:r>
      <w:r>
        <w:t xml:space="preserve"> SQLite </w:t>
      </w:r>
      <w:r>
        <w:t>数据库，这种数据库轻量、部署简单，适合课程设计环境使用；在实际部署或扩容时，也可以根据相同模型迁移到</w:t>
      </w:r>
      <w:r>
        <w:t xml:space="preserve"> MySQL </w:t>
      </w:r>
      <w:r>
        <w:t>等数据库中。</w:t>
      </w:r>
    </w:p>
    <w:p w14:paraId="45817D76" w14:textId="77777777" w:rsidR="00763380" w:rsidRDefault="00240ACF">
      <w:pPr>
        <w:pStyle w:val="21"/>
      </w:pPr>
      <w:bookmarkStart w:id="46" w:name="_Toc229691032"/>
      <w:r>
        <w:t xml:space="preserve">6.2 </w:t>
      </w:r>
      <w:r>
        <w:t>核心数据表说明</w:t>
      </w:r>
      <w:bookmarkEnd w:id="46"/>
    </w:p>
    <w:p w14:paraId="13B6F4EE" w14:textId="77777777" w:rsidR="00763380" w:rsidRDefault="00240ACF">
      <w:pPr>
        <w:pStyle w:val="31"/>
      </w:pPr>
      <w:bookmarkStart w:id="47" w:name="_Toc229691033"/>
      <w:r>
        <w:t xml:space="preserve">6.2.1 </w:t>
      </w:r>
      <w:r>
        <w:t>用户相关表</w:t>
      </w:r>
      <w:bookmarkEnd w:id="47"/>
    </w:p>
    <w:p w14:paraId="6CDF18DD" w14:textId="77777777" w:rsidR="00763380" w:rsidRDefault="00240ACF">
      <w:r>
        <w:rPr>
          <w:rFonts w:ascii="Consolas" w:eastAsia="等线" w:hAnsi="Consolas"/>
        </w:rPr>
        <w:t>user</w:t>
      </w:r>
      <w:r>
        <w:t xml:space="preserve"> </w:t>
      </w:r>
      <w:r>
        <w:t>表用于存储系统用户的基本信息，包括用户名、密码摘要、昵称、头像、邮箱、手机号、角</w:t>
      </w:r>
      <w:r>
        <w:t>色和状态等字段。该表是整个系统的基础数据表之一，几乎所有业务实体都通过外键与用户建立关系。</w:t>
      </w:r>
    </w:p>
    <w:p w14:paraId="45C9BE49" w14:textId="77777777" w:rsidR="00763380" w:rsidRDefault="00240ACF">
      <w:r>
        <w:rPr>
          <w:rFonts w:ascii="Consolas" w:eastAsia="等线" w:hAnsi="Consolas"/>
        </w:rPr>
        <w:t>project_member</w:t>
      </w:r>
      <w:r>
        <w:t xml:space="preserve"> </w:t>
      </w:r>
      <w:r>
        <w:t>表用于维护项目与成员之间的关系，记录用户在某个项目中的角色、技能标签、加入时间和状态。采用单独的成员关系表能够灵活表达一个用户参与多个项目、一个项目拥有多个成员的情况，也便于后续扩展教师和管理员等角色。</w:t>
      </w:r>
    </w:p>
    <w:p w14:paraId="6795D4DA" w14:textId="77777777" w:rsidR="00763380" w:rsidRDefault="00240ACF">
      <w:pPr>
        <w:pStyle w:val="31"/>
      </w:pPr>
      <w:bookmarkStart w:id="48" w:name="_Toc229691034"/>
      <w:r>
        <w:t xml:space="preserve">6.2.2 </w:t>
      </w:r>
      <w:r>
        <w:t>项目与任务相关表</w:t>
      </w:r>
      <w:bookmarkEnd w:id="48"/>
    </w:p>
    <w:p w14:paraId="7A13A355" w14:textId="77777777" w:rsidR="00763380" w:rsidRDefault="00240ACF">
      <w:r>
        <w:rPr>
          <w:rFonts w:ascii="Consolas" w:eastAsia="等线" w:hAnsi="Consolas"/>
        </w:rPr>
        <w:t>project</w:t>
      </w:r>
      <w:r>
        <w:t xml:space="preserve"> </w:t>
      </w:r>
      <w:r>
        <w:t>表记录项目名称、项目描述、封面、项目负责人、课程名称、教师、项目起止时间和截止时间等信息，是整个系统最核心的业务实体。</w:t>
      </w:r>
    </w:p>
    <w:p w14:paraId="5E6DE28C" w14:textId="77777777" w:rsidR="00763380" w:rsidRDefault="00240ACF">
      <w:r>
        <w:rPr>
          <w:rFonts w:ascii="Consolas" w:eastAsia="等线" w:hAnsi="Consolas"/>
        </w:rPr>
        <w:t>task</w:t>
      </w:r>
      <w:r>
        <w:t xml:space="preserve"> </w:t>
      </w:r>
      <w:r>
        <w:t>表记录任务</w:t>
      </w:r>
      <w:r>
        <w:t>标题、任务描述、负责人、创建人、优先级、难度、状态、进度、开始时间、截止时间和完成时间等信息，用于支撑项目过程中的任务拆解与推进。</w:t>
      </w:r>
    </w:p>
    <w:p w14:paraId="3898F9A4" w14:textId="77777777" w:rsidR="00763380" w:rsidRDefault="00240ACF">
      <w:r>
        <w:rPr>
          <w:rFonts w:ascii="Consolas" w:eastAsia="等线" w:hAnsi="Consolas"/>
        </w:rPr>
        <w:t>task_dependency</w:t>
      </w:r>
      <w:r>
        <w:t xml:space="preserve"> </w:t>
      </w:r>
      <w:r>
        <w:t>表用于表示任务之间的依赖关系，便于描述</w:t>
      </w:r>
      <w:r>
        <w:t>“</w:t>
      </w:r>
      <w:r>
        <w:t>某任务必须在另一任务完成后才能开始</w:t>
      </w:r>
      <w:r>
        <w:t>”</w:t>
      </w:r>
      <w:r>
        <w:t>这一业务逻辑。</w:t>
      </w:r>
    </w:p>
    <w:p w14:paraId="5FADC7D1" w14:textId="77777777" w:rsidR="00763380" w:rsidRDefault="00240ACF">
      <w:r>
        <w:rPr>
          <w:rFonts w:ascii="Consolas" w:eastAsia="等线" w:hAnsi="Consolas"/>
        </w:rPr>
        <w:t>milestone</w:t>
      </w:r>
      <w:r>
        <w:t xml:space="preserve"> </w:t>
      </w:r>
      <w:r>
        <w:t>表用于管理项目阶段性目标和关键时间点，帮助组长从更高层面把控项目进度。</w:t>
      </w:r>
    </w:p>
    <w:p w14:paraId="28D78275" w14:textId="77777777" w:rsidR="00763380" w:rsidRDefault="00240ACF">
      <w:pPr>
        <w:pStyle w:val="31"/>
      </w:pPr>
      <w:bookmarkStart w:id="49" w:name="_Toc229691035"/>
      <w:r>
        <w:t xml:space="preserve">6.2.3 </w:t>
      </w:r>
      <w:r>
        <w:t>文档与沟通相关表</w:t>
      </w:r>
      <w:bookmarkEnd w:id="49"/>
    </w:p>
    <w:p w14:paraId="6EB47AB3" w14:textId="77777777" w:rsidR="00763380" w:rsidRDefault="00240ACF">
      <w:r>
        <w:rPr>
          <w:rFonts w:ascii="Consolas" w:eastAsia="等线" w:hAnsi="Consolas"/>
        </w:rPr>
        <w:t>document</w:t>
      </w:r>
      <w:r>
        <w:t xml:space="preserve"> </w:t>
      </w:r>
      <w:r>
        <w:t>表用于记录协作文档的基本信息，如所属项目、标题、创建者、当前版本和权限等。</w:t>
      </w:r>
    </w:p>
    <w:p w14:paraId="1CD407B6" w14:textId="77777777" w:rsidR="00763380" w:rsidRDefault="00240ACF">
      <w:r>
        <w:rPr>
          <w:rFonts w:ascii="Consolas" w:eastAsia="等线" w:hAnsi="Consolas"/>
        </w:rPr>
        <w:t>document_version</w:t>
      </w:r>
      <w:r>
        <w:t xml:space="preserve"> </w:t>
      </w:r>
      <w:r>
        <w:t>表用于记录文档每一次版本保存时的快照、版本号、变更摘要和贡献字数等信息，是支撑版本管理和文档贡献分析的关键数据表。</w:t>
      </w:r>
    </w:p>
    <w:p w14:paraId="0D388D23" w14:textId="77777777" w:rsidR="00763380" w:rsidRDefault="00240ACF">
      <w:r>
        <w:rPr>
          <w:rFonts w:ascii="Consolas" w:eastAsia="等线" w:hAnsi="Consolas"/>
        </w:rPr>
        <w:t>message</w:t>
      </w:r>
      <w:r>
        <w:t xml:space="preserve"> </w:t>
      </w:r>
      <w:r>
        <w:t>表用于保存项目消息内容，包含消息类型、发送者、线程信息、引用对象和质量分等字段，为即时消息与讨论功能提供数据支撑。</w:t>
      </w:r>
    </w:p>
    <w:p w14:paraId="4D8B3E26" w14:textId="77777777" w:rsidR="00763380" w:rsidRDefault="00240ACF">
      <w:pPr>
        <w:pStyle w:val="31"/>
      </w:pPr>
      <w:bookmarkStart w:id="50" w:name="_Toc229691036"/>
      <w:r>
        <w:lastRenderedPageBreak/>
        <w:t xml:space="preserve">6.2.4 </w:t>
      </w:r>
      <w:r>
        <w:t>过程审计与评价相关表</w:t>
      </w:r>
      <w:bookmarkEnd w:id="50"/>
    </w:p>
    <w:p w14:paraId="71DC07C0" w14:textId="77777777" w:rsidR="00763380" w:rsidRDefault="00240ACF">
      <w:r>
        <w:rPr>
          <w:rFonts w:ascii="Consolas" w:eastAsia="等线" w:hAnsi="Consolas"/>
        </w:rPr>
        <w:t>collaboration_event</w:t>
      </w:r>
      <w:r>
        <w:t xml:space="preserve"> </w:t>
      </w:r>
      <w:r>
        <w:t>表是系统的特色数据表之一，用于记录任务创建、状态更新、文档编辑、文件上传、消息</w:t>
      </w:r>
      <w:r>
        <w:t>发送、代码提交、评审通过等协作事件。通过</w:t>
      </w:r>
      <w:r>
        <w:t xml:space="preserve"> </w:t>
      </w:r>
      <w:r>
        <w:rPr>
          <w:rFonts w:ascii="Consolas" w:eastAsia="等线" w:hAnsi="Consolas"/>
        </w:rPr>
        <w:t>event_type</w:t>
      </w:r>
      <w:r>
        <w:t>、</w:t>
      </w:r>
      <w:r>
        <w:rPr>
          <w:rFonts w:ascii="Consolas" w:eastAsia="等线" w:hAnsi="Consolas"/>
        </w:rPr>
        <w:t>target_type</w:t>
      </w:r>
      <w:r>
        <w:t>、</w:t>
      </w:r>
      <w:r>
        <w:rPr>
          <w:rFonts w:ascii="Consolas" w:eastAsia="等线" w:hAnsi="Consolas"/>
        </w:rPr>
        <w:t>target_id</w:t>
      </w:r>
      <w:r>
        <w:t>、</w:t>
      </w:r>
      <w:r>
        <w:rPr>
          <w:rFonts w:ascii="Consolas" w:eastAsia="等线" w:hAnsi="Consolas"/>
        </w:rPr>
        <w:t>branch_name</w:t>
      </w:r>
      <w:r>
        <w:t>、</w:t>
      </w:r>
      <w:r>
        <w:rPr>
          <w:rFonts w:ascii="Consolas" w:eastAsia="等线" w:hAnsi="Consolas"/>
        </w:rPr>
        <w:t>summary</w:t>
      </w:r>
      <w:r>
        <w:t xml:space="preserve"> </w:t>
      </w:r>
      <w:r>
        <w:t>和</w:t>
      </w:r>
      <w:r>
        <w:t xml:space="preserve"> </w:t>
      </w:r>
      <w:r>
        <w:rPr>
          <w:rFonts w:ascii="Consolas" w:eastAsia="等线" w:hAnsi="Consolas"/>
        </w:rPr>
        <w:t>payload</w:t>
      </w:r>
      <w:r>
        <w:t xml:space="preserve"> </w:t>
      </w:r>
      <w:r>
        <w:t>等字段，系统可以将离散操作组织为可视化图谱。</w:t>
      </w:r>
    </w:p>
    <w:p w14:paraId="212249B0" w14:textId="77777777" w:rsidR="00763380" w:rsidRDefault="00240ACF">
      <w:r>
        <w:rPr>
          <w:rFonts w:ascii="Consolas" w:eastAsia="等线" w:hAnsi="Consolas"/>
        </w:rPr>
        <w:t>contribution_score</w:t>
      </w:r>
      <w:r>
        <w:t xml:space="preserve"> </w:t>
      </w:r>
      <w:r>
        <w:t>表记录成员在某个项目中的多维贡献得分，包括任务得分、文档得分、代码得分、响应得分、稳定性得分、互评得分和总分等。</w:t>
      </w:r>
    </w:p>
    <w:p w14:paraId="3B719F02" w14:textId="77777777" w:rsidR="00763380" w:rsidRDefault="00240ACF">
      <w:r>
        <w:rPr>
          <w:rFonts w:ascii="Consolas" w:eastAsia="等线" w:hAnsi="Consolas"/>
        </w:rPr>
        <w:t>contribution_evidence</w:t>
      </w:r>
      <w:r>
        <w:t xml:space="preserve"> </w:t>
      </w:r>
      <w:r>
        <w:t>表记录组成贡献得分的具体证据项，例如完成某任务、保存某文档版本、提交某次代码等，使贡献分析具备可解释性。</w:t>
      </w:r>
    </w:p>
    <w:p w14:paraId="10EDE0CD" w14:textId="77777777" w:rsidR="00763380" w:rsidRDefault="00240ACF">
      <w:r>
        <w:rPr>
          <w:rFonts w:ascii="Consolas" w:eastAsia="等线" w:hAnsi="Consolas"/>
        </w:rPr>
        <w:t>risk_alert</w:t>
      </w:r>
      <w:r>
        <w:t xml:space="preserve"> </w:t>
      </w:r>
      <w:r>
        <w:t>表用于记录项目中的风险预警信息，包括风险类型、风险级别、风险分值、原因、建议和状态等，是风险雷达页面的重要数据来源。</w:t>
      </w:r>
    </w:p>
    <w:p w14:paraId="10D5E07B" w14:textId="77777777" w:rsidR="00763380" w:rsidRDefault="00240ACF">
      <w:r>
        <w:rPr>
          <w:rFonts w:ascii="Consolas" w:eastAsia="等线" w:hAnsi="Consolas"/>
        </w:rPr>
        <w:t>peer_evaluation</w:t>
      </w:r>
      <w:r>
        <w:t xml:space="preserve"> </w:t>
      </w:r>
      <w:r>
        <w:t>表用于支持成员互评和后续评价校准，虽然当前前端表现较少，但数据库模型已经为这一扩展方向提供了支撑。</w:t>
      </w:r>
    </w:p>
    <w:p w14:paraId="78119783" w14:textId="77777777" w:rsidR="00763380" w:rsidRDefault="00240ACF">
      <w:pPr>
        <w:pStyle w:val="31"/>
      </w:pPr>
      <w:bookmarkStart w:id="51" w:name="_Toc229691037"/>
      <w:r>
        <w:t xml:space="preserve">6.2.5 </w:t>
      </w:r>
      <w:r>
        <w:t>文件、</w:t>
      </w:r>
      <w:r>
        <w:t xml:space="preserve">Git </w:t>
      </w:r>
      <w:r>
        <w:t>与</w:t>
      </w:r>
      <w:r>
        <w:t xml:space="preserve"> AI </w:t>
      </w:r>
      <w:r>
        <w:t>相关表</w:t>
      </w:r>
      <w:bookmarkEnd w:id="51"/>
    </w:p>
    <w:p w14:paraId="55EE6BB5" w14:textId="77777777" w:rsidR="00763380" w:rsidRDefault="00240ACF">
      <w:r>
        <w:rPr>
          <w:rFonts w:ascii="Consolas" w:eastAsia="等线" w:hAnsi="Consolas"/>
        </w:rPr>
        <w:t>file_resource</w:t>
      </w:r>
      <w:r>
        <w:t xml:space="preserve"> </w:t>
      </w:r>
      <w:r>
        <w:t>表用于保存项目文件资源的元数据，包括上传者、文件名称、文件路</w:t>
      </w:r>
      <w:r>
        <w:t>径、文件大小和关联任务等。</w:t>
      </w:r>
    </w:p>
    <w:p w14:paraId="36A6E6FB" w14:textId="77777777" w:rsidR="00763380" w:rsidRDefault="00240ACF">
      <w:r>
        <w:rPr>
          <w:rFonts w:ascii="Consolas" w:eastAsia="等线" w:hAnsi="Consolas"/>
        </w:rPr>
        <w:t>git_repository</w:t>
      </w:r>
      <w:r>
        <w:t xml:space="preserve"> </w:t>
      </w:r>
      <w:r>
        <w:t>表用于记录项目绑定的代码仓库信息，包括仓库名、仓库地址、提供商和默认分支等字段。</w:t>
      </w:r>
    </w:p>
    <w:p w14:paraId="3BF7F810" w14:textId="77777777" w:rsidR="00763380" w:rsidRDefault="00240ACF">
      <w:r>
        <w:rPr>
          <w:rFonts w:ascii="Consolas" w:eastAsia="等线" w:hAnsi="Consolas"/>
        </w:rPr>
        <w:t>git_commit</w:t>
      </w:r>
      <w:r>
        <w:t xml:space="preserve"> </w:t>
      </w:r>
      <w:r>
        <w:t>表用于记录项目中的提交信息，包括作者、提交哈希、提交说明、分支、改动文件、增删行数和质量分等，为代码协作展示和贡献计算提供依据。</w:t>
      </w:r>
    </w:p>
    <w:p w14:paraId="32F43F3A" w14:textId="77777777" w:rsidR="00763380" w:rsidRDefault="00240ACF">
      <w:r>
        <w:rPr>
          <w:rFonts w:ascii="Consolas" w:eastAsia="等线" w:hAnsi="Consolas"/>
        </w:rPr>
        <w:t>ai_task_suggestion</w:t>
      </w:r>
      <w:r>
        <w:t xml:space="preserve"> </w:t>
      </w:r>
      <w:r>
        <w:t>表用于保存</w:t>
      </w:r>
      <w:r>
        <w:t xml:space="preserve"> AI </w:t>
      </w:r>
      <w:r>
        <w:t>任务规划建议的输入与输出内容，使</w:t>
      </w:r>
      <w:r>
        <w:t xml:space="preserve"> AI </w:t>
      </w:r>
      <w:r>
        <w:t>生成结果可复用、可确认、可追踪。</w:t>
      </w:r>
    </w:p>
    <w:p w14:paraId="5F2A5D80" w14:textId="77777777" w:rsidR="00763380" w:rsidRDefault="00240ACF">
      <w:r>
        <w:rPr>
          <w:rFonts w:ascii="Consolas" w:eastAsia="等线" w:hAnsi="Consolas"/>
        </w:rPr>
        <w:t>ai_report_history</w:t>
      </w:r>
      <w:r>
        <w:t xml:space="preserve"> </w:t>
      </w:r>
      <w:r>
        <w:t>表用于记录</w:t>
      </w:r>
      <w:r>
        <w:t xml:space="preserve"> AI </w:t>
      </w:r>
      <w:r>
        <w:t>自动生成的项目周报或答辩报告内容，便</w:t>
      </w:r>
      <w:r>
        <w:t>于后续查看与导出。</w:t>
      </w:r>
    </w:p>
    <w:p w14:paraId="7751D1A3" w14:textId="77777777" w:rsidR="00763380" w:rsidRDefault="00240ACF">
      <w:pPr>
        <w:pStyle w:val="21"/>
      </w:pPr>
      <w:bookmarkStart w:id="52" w:name="_Toc229691038"/>
      <w:r>
        <w:t xml:space="preserve">6.3 </w:t>
      </w:r>
      <w:r>
        <w:t>数据库关系图</w:t>
      </w:r>
      <w:bookmarkEnd w:id="52"/>
    </w:p>
    <w:p w14:paraId="18E447C3" w14:textId="77777777" w:rsidR="00763380" w:rsidRDefault="00240ACF">
      <w:pPr>
        <w:keepNext/>
        <w:jc w:val="center"/>
      </w:pPr>
      <w:r>
        <w:rPr>
          <w:noProof/>
        </w:rPr>
        <w:drawing>
          <wp:inline distT="0" distB="0" distL="0" distR="0" wp14:anchorId="460FF9C8" wp14:editId="6DEE3B34">
            <wp:extent cx="5580000" cy="37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数据库关系图.png"/>
                    <pic:cNvPicPr/>
                  </pic:nvPicPr>
                  <pic:blipFill>
                    <a:blip r:embed="rId14"/>
                    <a:stretch>
                      <a:fillRect/>
                    </a:stretch>
                  </pic:blipFill>
                  <pic:spPr>
                    <a:xfrm>
                      <a:off x="0" y="0"/>
                      <a:ext cx="5580000" cy="3720000"/>
                    </a:xfrm>
                    <a:prstGeom prst="rect">
                      <a:avLst/>
                    </a:prstGeom>
                  </pic:spPr>
                </pic:pic>
              </a:graphicData>
            </a:graphic>
          </wp:inline>
        </w:drawing>
      </w:r>
    </w:p>
    <w:p w14:paraId="08A1CCE6" w14:textId="77777777" w:rsidR="00763380" w:rsidRDefault="00240ACF">
      <w:pPr>
        <w:pStyle w:val="FigureCaptionCN"/>
        <w:keepLines/>
      </w:pPr>
      <w:r>
        <w:t>图</w:t>
      </w:r>
      <w:r>
        <w:t xml:space="preserve">7 </w:t>
      </w:r>
      <w:r>
        <w:t>数据库关系图</w:t>
      </w:r>
    </w:p>
    <w:p w14:paraId="423E4ADA" w14:textId="77777777" w:rsidR="00763380" w:rsidRDefault="00240ACF">
      <w:r>
        <w:t>数据库关系图显示，项目是最核心的数据聚合节点。项目向下关联任务、里程碑、文档、消息、文件、协作事件、贡献评分、风险预警、</w:t>
      </w:r>
      <w:r>
        <w:t xml:space="preserve">Git </w:t>
      </w:r>
      <w:r>
        <w:t>仓库以及</w:t>
      </w:r>
      <w:r>
        <w:t xml:space="preserve"> AI </w:t>
      </w:r>
      <w:r>
        <w:t>建议和报告历史等多个数据对象；用户则通过项目成员关系表连接项目，同时又作为任务负责人、消息发送者、文档创建者、事件执行者、提交作者和</w:t>
      </w:r>
      <w:r>
        <w:t xml:space="preserve"> AI </w:t>
      </w:r>
      <w:r>
        <w:t>请求发起者出现。这样的关系设计有助于围绕</w:t>
      </w:r>
      <w:r>
        <w:t>“</w:t>
      </w:r>
      <w:r>
        <w:t>项目</w:t>
      </w:r>
      <w:r>
        <w:t>”</w:t>
      </w:r>
      <w:r>
        <w:t>和</w:t>
      </w:r>
      <w:r>
        <w:t>“</w:t>
      </w:r>
      <w:r>
        <w:t>成员</w:t>
      </w:r>
      <w:r>
        <w:t>”</w:t>
      </w:r>
      <w:r>
        <w:t>两个关键维度进行多角度查询与统计。</w:t>
      </w:r>
    </w:p>
    <w:p w14:paraId="6ACA68FB" w14:textId="77777777" w:rsidR="00763380" w:rsidRDefault="00240ACF">
      <w:pPr>
        <w:pStyle w:val="21"/>
      </w:pPr>
      <w:bookmarkStart w:id="53" w:name="_Toc229691039"/>
      <w:r>
        <w:lastRenderedPageBreak/>
        <w:t xml:space="preserve">6.4 </w:t>
      </w:r>
      <w:r>
        <w:t>数据库设计合理性分析</w:t>
      </w:r>
      <w:bookmarkEnd w:id="53"/>
    </w:p>
    <w:p w14:paraId="722A5293" w14:textId="77777777" w:rsidR="00763380" w:rsidRDefault="00240ACF">
      <w:r>
        <w:t>本系统数据库设计的一个重要特点是：不仅</w:t>
      </w:r>
      <w:r>
        <w:t>存储业务实体的当前状态，还存储大量过程型数据。例如任务的完成情况、文档的版本历史、协作事件节点、贡献证据明细和风险记录等。对于课程设计项目来说，这种设计远比只保存任务和用户基本信息更有价值，因为它能够支撑过程回溯、贡献分析和答辩展示。</w:t>
      </w:r>
    </w:p>
    <w:p w14:paraId="5CAED919" w14:textId="77777777" w:rsidR="00763380" w:rsidRDefault="00240ACF">
      <w:r>
        <w:t>此外，系统中的表设计既考虑了当前实现，也兼顾了未来扩展。例如贡献相关表和</w:t>
      </w:r>
      <w:r>
        <w:t xml:space="preserve"> AI </w:t>
      </w:r>
      <w:r>
        <w:t>相关表虽然在当前项目中属于特色模块，但提前纳入数据模型可以为后续增强算法逻辑和教师评价逻辑打下基础。这种</w:t>
      </w:r>
      <w:r>
        <w:t>“</w:t>
      </w:r>
      <w:r>
        <w:t>适度前瞻</w:t>
      </w:r>
      <w:r>
        <w:t>”</w:t>
      </w:r>
      <w:r>
        <w:t>的数据库设计方式符合软件工程项目在课程训练中的综合性要求。</w:t>
      </w:r>
    </w:p>
    <w:p w14:paraId="3ACB6C20" w14:textId="77777777" w:rsidR="00763380" w:rsidRDefault="00240ACF">
      <w:pPr>
        <w:pStyle w:val="1"/>
      </w:pPr>
      <w:bookmarkStart w:id="54" w:name="_Toc229691040"/>
      <w:r>
        <w:t xml:space="preserve">7 </w:t>
      </w:r>
      <w:r>
        <w:t>界面设计</w:t>
      </w:r>
      <w:bookmarkEnd w:id="54"/>
    </w:p>
    <w:p w14:paraId="28FFCB83" w14:textId="77777777" w:rsidR="00763380" w:rsidRDefault="00240ACF">
      <w:pPr>
        <w:pStyle w:val="21"/>
      </w:pPr>
      <w:bookmarkStart w:id="55" w:name="_Toc229691041"/>
      <w:r>
        <w:t>7.1</w:t>
      </w:r>
      <w:r>
        <w:t xml:space="preserve"> </w:t>
      </w:r>
      <w:r>
        <w:t>界面设计原则</w:t>
      </w:r>
      <w:bookmarkEnd w:id="55"/>
    </w:p>
    <w:p w14:paraId="782F29CB" w14:textId="77777777" w:rsidR="00763380" w:rsidRDefault="00240ACF">
      <w:r>
        <w:t>界面设计是课程设计评分中的重要组成部分。对于本系统而言，界面不仅要</w:t>
      </w:r>
      <w:r>
        <w:t>“</w:t>
      </w:r>
      <w:r>
        <w:t>能看</w:t>
      </w:r>
      <w:r>
        <w:t>”</w:t>
      </w:r>
      <w:r>
        <w:t>，更要与系统功能、角色需求和软件工程场景相匹配。因此，</w:t>
      </w:r>
      <w:r>
        <w:t xml:space="preserve">TeamFlow </w:t>
      </w:r>
      <w:r>
        <w:t>的界面设计遵循以下原则：</w:t>
      </w:r>
    </w:p>
    <w:p w14:paraId="44633C58" w14:textId="77777777" w:rsidR="00763380" w:rsidRDefault="00240ACF">
      <w:r>
        <w:t xml:space="preserve">1. </w:t>
      </w:r>
      <w:r>
        <w:t>结构清晰。采用典型的中后台管理布局，方便承载大量功能模块。</w:t>
      </w:r>
    </w:p>
    <w:p w14:paraId="2E0ECF84" w14:textId="77777777" w:rsidR="00763380" w:rsidRDefault="00240ACF">
      <w:r>
        <w:t xml:space="preserve">2. </w:t>
      </w:r>
      <w:r>
        <w:t>风格统一。颜色以蓝灰和低饱和科技感为主，突出专业性和系统化。</w:t>
      </w:r>
    </w:p>
    <w:p w14:paraId="093BC2BD" w14:textId="77777777" w:rsidR="00763380" w:rsidRDefault="00240ACF">
      <w:r>
        <w:t xml:space="preserve">3. </w:t>
      </w:r>
      <w:r>
        <w:t>信息优先。重点展示任务状态、统计指标、风险预警和协作过程信息。</w:t>
      </w:r>
    </w:p>
    <w:p w14:paraId="54AA8096" w14:textId="77777777" w:rsidR="00763380" w:rsidRDefault="00240ACF">
      <w:r>
        <w:t xml:space="preserve">4. </w:t>
      </w:r>
      <w:r>
        <w:t>功能导向。每个页面都围绕具体业务目标设计，而不是单纯追求视觉效果。</w:t>
      </w:r>
    </w:p>
    <w:p w14:paraId="2C13CF9D" w14:textId="77777777" w:rsidR="00763380" w:rsidRDefault="00240ACF">
      <w:r>
        <w:t xml:space="preserve">5. </w:t>
      </w:r>
      <w:r>
        <w:t>适合答辩展示。仪表盘、图谱、风险页等页面</w:t>
      </w:r>
      <w:r>
        <w:t>都具备较强可展示性。</w:t>
      </w:r>
    </w:p>
    <w:p w14:paraId="0F107AB4" w14:textId="77777777" w:rsidR="00763380" w:rsidRDefault="00240ACF">
      <w:pPr>
        <w:pStyle w:val="21"/>
      </w:pPr>
      <w:bookmarkStart w:id="56" w:name="_Toc229691042"/>
      <w:r>
        <w:t xml:space="preserve">7.2 </w:t>
      </w:r>
      <w:r>
        <w:t>登录页设计</w:t>
      </w:r>
      <w:bookmarkEnd w:id="56"/>
    </w:p>
    <w:p w14:paraId="063FF581" w14:textId="77777777" w:rsidR="00763380" w:rsidRDefault="00240ACF">
      <w:r>
        <w:t>登录页是用户进入系统的第一入口，应突出系统名称、系统定位和基础登录能力。页面设计应简洁明了，避免过多装饰元素，重点保证账号输入、密码输入和登录按钮清晰可见。</w:t>
      </w:r>
    </w:p>
    <w:p w14:paraId="5EBA0C7C" w14:textId="77777777" w:rsidR="00763380" w:rsidRDefault="00240ACF">
      <w:pPr>
        <w:keepNext/>
        <w:jc w:val="center"/>
      </w:pPr>
      <w:r>
        <w:rPr>
          <w:noProof/>
        </w:rPr>
        <w:drawing>
          <wp:inline distT="0" distB="0" distL="0" distR="0" wp14:anchorId="67623A04" wp14:editId="3E589CAC">
            <wp:extent cx="5580000" cy="37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登录页.png"/>
                    <pic:cNvPicPr/>
                  </pic:nvPicPr>
                  <pic:blipFill>
                    <a:blip r:embed="rId15"/>
                    <a:stretch>
                      <a:fillRect/>
                    </a:stretch>
                  </pic:blipFill>
                  <pic:spPr>
                    <a:xfrm>
                      <a:off x="0" y="0"/>
                      <a:ext cx="5580000" cy="3720000"/>
                    </a:xfrm>
                    <a:prstGeom prst="rect">
                      <a:avLst/>
                    </a:prstGeom>
                  </pic:spPr>
                </pic:pic>
              </a:graphicData>
            </a:graphic>
          </wp:inline>
        </w:drawing>
      </w:r>
    </w:p>
    <w:p w14:paraId="227DDAD9" w14:textId="77777777" w:rsidR="00763380" w:rsidRDefault="00240ACF">
      <w:pPr>
        <w:pStyle w:val="FigureCaptionCN"/>
        <w:keepLines/>
      </w:pPr>
      <w:r>
        <w:t>图</w:t>
      </w:r>
      <w:r>
        <w:t xml:space="preserve">8 </w:t>
      </w:r>
      <w:r>
        <w:t>登录页</w:t>
      </w:r>
    </w:p>
    <w:p w14:paraId="51417C97" w14:textId="77777777" w:rsidR="00763380" w:rsidRDefault="00240ACF">
      <w:r>
        <w:t>该界面采用浅色背景和居中登录卡片布局，一方面符合中后台系统的常见交互习惯，另一方面也有利于降低用户理解成本。系统名称和副标题直接体现了</w:t>
      </w:r>
      <w:r>
        <w:t>“</w:t>
      </w:r>
      <w:r>
        <w:t>课设协作管理</w:t>
      </w:r>
      <w:r>
        <w:t>”</w:t>
      </w:r>
      <w:r>
        <w:t>的产品定位。</w:t>
      </w:r>
    </w:p>
    <w:p w14:paraId="58558AD0" w14:textId="77777777" w:rsidR="00763380" w:rsidRDefault="00240ACF">
      <w:pPr>
        <w:pStyle w:val="21"/>
      </w:pPr>
      <w:bookmarkStart w:id="57" w:name="_Toc229691043"/>
      <w:r>
        <w:t xml:space="preserve">7.3 </w:t>
      </w:r>
      <w:r>
        <w:t>项目列表页设计</w:t>
      </w:r>
      <w:bookmarkEnd w:id="57"/>
    </w:p>
    <w:p w14:paraId="64BB4539" w14:textId="77777777" w:rsidR="00763380" w:rsidRDefault="00240ACF">
      <w:r>
        <w:t>项目列表页用于展示用户参与的所有项目，并支持快速创建新项目或进入已有项目。该页面需要兼顾信息概览和项目切换效率。</w:t>
      </w:r>
    </w:p>
    <w:p w14:paraId="7F5B789D" w14:textId="77777777" w:rsidR="00763380" w:rsidRDefault="00240ACF">
      <w:pPr>
        <w:keepNext/>
        <w:jc w:val="center"/>
      </w:pPr>
      <w:r>
        <w:rPr>
          <w:noProof/>
        </w:rPr>
        <w:drawing>
          <wp:inline distT="0" distB="0" distL="0" distR="0" wp14:anchorId="687F3791" wp14:editId="7383A1A5">
            <wp:extent cx="5580000" cy="37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项目列表页.png"/>
                    <pic:cNvPicPr/>
                  </pic:nvPicPr>
                  <pic:blipFill>
                    <a:blip r:embed="rId16"/>
                    <a:stretch>
                      <a:fillRect/>
                    </a:stretch>
                  </pic:blipFill>
                  <pic:spPr>
                    <a:xfrm>
                      <a:off x="0" y="0"/>
                      <a:ext cx="5580000" cy="3720000"/>
                    </a:xfrm>
                    <a:prstGeom prst="rect">
                      <a:avLst/>
                    </a:prstGeom>
                  </pic:spPr>
                </pic:pic>
              </a:graphicData>
            </a:graphic>
          </wp:inline>
        </w:drawing>
      </w:r>
    </w:p>
    <w:p w14:paraId="732F283A" w14:textId="77777777" w:rsidR="00763380" w:rsidRDefault="00240ACF">
      <w:pPr>
        <w:pStyle w:val="FigureCaptionCN"/>
        <w:keepLines/>
      </w:pPr>
      <w:r>
        <w:t>图</w:t>
      </w:r>
      <w:r>
        <w:t xml:space="preserve">9 </w:t>
      </w:r>
      <w:r>
        <w:t>项目列表页</w:t>
      </w:r>
    </w:p>
    <w:p w14:paraId="73272963" w14:textId="77777777" w:rsidR="00763380" w:rsidRDefault="00240ACF">
      <w:r>
        <w:lastRenderedPageBreak/>
        <w:t>在设计上，项目列表通常采用卡片或表格形式展示项目名称、简介、成员数、当前进度、截止时间和更新时间等关键信息。对于课程设计场景而言，这种展示方式能够帮助学生快速定位不同课程项目，也便于答辩时</w:t>
      </w:r>
      <w:r>
        <w:t>展示系统的项目空间组织方式。</w:t>
      </w:r>
    </w:p>
    <w:p w14:paraId="406B9F98" w14:textId="77777777" w:rsidR="00763380" w:rsidRDefault="00240ACF">
      <w:pPr>
        <w:pStyle w:val="21"/>
      </w:pPr>
      <w:bookmarkStart w:id="58" w:name="_Toc229691044"/>
      <w:r>
        <w:t xml:space="preserve">7.4 </w:t>
      </w:r>
      <w:r>
        <w:t>项目仪表盘页设计</w:t>
      </w:r>
      <w:bookmarkEnd w:id="58"/>
    </w:p>
    <w:p w14:paraId="7BD661F5" w14:textId="77777777" w:rsidR="00763380" w:rsidRDefault="00240ACF">
      <w:r>
        <w:t>仪表盘页是系统展示综合信息的核心页面，也是最适合在答辩中展示的页面之一。它需要集成任务完成率、在制任务数、延期任务数、成员数量、文档数量、协作事件数量，以及项目活跃度趋势、最新事件、风险提示和成员贡献排名等内容。</w:t>
      </w:r>
    </w:p>
    <w:p w14:paraId="6A78E8BD" w14:textId="77777777" w:rsidR="00763380" w:rsidRDefault="00240ACF">
      <w:pPr>
        <w:keepNext/>
        <w:jc w:val="center"/>
      </w:pPr>
      <w:r>
        <w:rPr>
          <w:noProof/>
        </w:rPr>
        <w:drawing>
          <wp:inline distT="0" distB="0" distL="0" distR="0" wp14:anchorId="1BDD2D55" wp14:editId="0F20C90F">
            <wp:extent cx="5580000" cy="37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项目仪表盘页.png"/>
                    <pic:cNvPicPr/>
                  </pic:nvPicPr>
                  <pic:blipFill>
                    <a:blip r:embed="rId17"/>
                    <a:stretch>
                      <a:fillRect/>
                    </a:stretch>
                  </pic:blipFill>
                  <pic:spPr>
                    <a:xfrm>
                      <a:off x="0" y="0"/>
                      <a:ext cx="5580000" cy="3720000"/>
                    </a:xfrm>
                    <a:prstGeom prst="rect">
                      <a:avLst/>
                    </a:prstGeom>
                  </pic:spPr>
                </pic:pic>
              </a:graphicData>
            </a:graphic>
          </wp:inline>
        </w:drawing>
      </w:r>
    </w:p>
    <w:p w14:paraId="3B859ADD" w14:textId="77777777" w:rsidR="00763380" w:rsidRDefault="00240ACF">
      <w:pPr>
        <w:pStyle w:val="FigureCaptionCN"/>
        <w:keepLines/>
      </w:pPr>
      <w:r>
        <w:t>图</w:t>
      </w:r>
      <w:r>
        <w:t xml:space="preserve">10 </w:t>
      </w:r>
      <w:r>
        <w:t>项目仪表盘页</w:t>
      </w:r>
    </w:p>
    <w:p w14:paraId="0F92E1F6" w14:textId="77777777" w:rsidR="00763380" w:rsidRDefault="00240ACF">
      <w:r>
        <w:t>该页面从视觉上强调</w:t>
      </w:r>
      <w:r>
        <w:t>“</w:t>
      </w:r>
      <w:r>
        <w:t>数据驱动的项目管理</w:t>
      </w:r>
      <w:r>
        <w:t>”</w:t>
      </w:r>
      <w:r>
        <w:t>，通过统计卡片、折线图、雷达图和列表卡片形成多层次信息结构。对于组长而言，仪表盘是项目总览入口；对于教师而言，它能够在较短时间内反映项目推进状态和团队活跃度，因此具有较强的管理</w:t>
      </w:r>
      <w:r>
        <w:t>和展示价值。</w:t>
      </w:r>
    </w:p>
    <w:p w14:paraId="10F34D66" w14:textId="77777777" w:rsidR="00763380" w:rsidRDefault="00240ACF">
      <w:pPr>
        <w:pStyle w:val="21"/>
      </w:pPr>
      <w:bookmarkStart w:id="59" w:name="_Toc229691045"/>
      <w:r>
        <w:t xml:space="preserve">7.5 </w:t>
      </w:r>
      <w:r>
        <w:t>任务管理页设计</w:t>
      </w:r>
      <w:bookmarkEnd w:id="59"/>
    </w:p>
    <w:p w14:paraId="60ECE9EA" w14:textId="77777777" w:rsidR="00763380" w:rsidRDefault="00240ACF">
      <w:r>
        <w:t>任务管理页是团队成员日常使用频率最高的页面之一。任务在课程设计场景下不仅是工作安排单元，也是过程考核的重要依据，因此页面应突出状态流转、负责人、优先级、截止时间和进度等核心信息。</w:t>
      </w:r>
    </w:p>
    <w:p w14:paraId="7BD6A81F" w14:textId="77777777" w:rsidR="00763380" w:rsidRDefault="00240ACF">
      <w:pPr>
        <w:keepNext/>
        <w:jc w:val="center"/>
      </w:pPr>
      <w:r>
        <w:rPr>
          <w:noProof/>
        </w:rPr>
        <w:drawing>
          <wp:inline distT="0" distB="0" distL="0" distR="0" wp14:anchorId="77CDFA3F" wp14:editId="34062CC3">
            <wp:extent cx="5580000" cy="37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任务管理页.png"/>
                    <pic:cNvPicPr/>
                  </pic:nvPicPr>
                  <pic:blipFill>
                    <a:blip r:embed="rId18"/>
                    <a:stretch>
                      <a:fillRect/>
                    </a:stretch>
                  </pic:blipFill>
                  <pic:spPr>
                    <a:xfrm>
                      <a:off x="0" y="0"/>
                      <a:ext cx="5580000" cy="3720000"/>
                    </a:xfrm>
                    <a:prstGeom prst="rect">
                      <a:avLst/>
                    </a:prstGeom>
                  </pic:spPr>
                </pic:pic>
              </a:graphicData>
            </a:graphic>
          </wp:inline>
        </w:drawing>
      </w:r>
    </w:p>
    <w:p w14:paraId="74FC9F99" w14:textId="77777777" w:rsidR="00763380" w:rsidRDefault="00240ACF">
      <w:pPr>
        <w:pStyle w:val="FigureCaptionCN"/>
        <w:keepLines/>
      </w:pPr>
      <w:r>
        <w:t>图</w:t>
      </w:r>
      <w:r>
        <w:t xml:space="preserve">11 </w:t>
      </w:r>
      <w:r>
        <w:t>任务管理页</w:t>
      </w:r>
    </w:p>
    <w:p w14:paraId="1A83B7FB" w14:textId="77777777" w:rsidR="00763380" w:rsidRDefault="00240ACF">
      <w:r>
        <w:t>当前设计采用看板式布局，将任务按照待处理、进行中、阻塞中、待评审和已完成等状态分列展示。这种设计直观反映了任务推进阶段，也方便通过拖拽或点击方式完成状态更新。对组长来说，它有利于掌握项目卡点；对成员来说，它有利于明确个人任务归属。</w:t>
      </w:r>
    </w:p>
    <w:p w14:paraId="4A35D45A" w14:textId="77777777" w:rsidR="00763380" w:rsidRDefault="00240ACF">
      <w:pPr>
        <w:pStyle w:val="21"/>
      </w:pPr>
      <w:bookmarkStart w:id="60" w:name="_Toc229691046"/>
      <w:r>
        <w:t xml:space="preserve">7.6 </w:t>
      </w:r>
      <w:r>
        <w:t>文档协作页设计</w:t>
      </w:r>
      <w:bookmarkEnd w:id="60"/>
    </w:p>
    <w:p w14:paraId="0E205511" w14:textId="77777777" w:rsidR="00763380" w:rsidRDefault="00240ACF">
      <w:r>
        <w:t>课程设计报告、</w:t>
      </w:r>
      <w:r>
        <w:t>需求说明、数据库设计和测试说明等内容都需要通过文档沉淀，因此文档协作页的设计非常重要。页面通常由文档目录、编辑区域和版本</w:t>
      </w:r>
      <w:r>
        <w:t>/</w:t>
      </w:r>
      <w:r>
        <w:t>评论区域构成。</w:t>
      </w:r>
    </w:p>
    <w:p w14:paraId="096C34E3" w14:textId="77777777" w:rsidR="00763380" w:rsidRDefault="00240ACF">
      <w:pPr>
        <w:keepNext/>
        <w:jc w:val="center"/>
      </w:pPr>
      <w:r>
        <w:rPr>
          <w:noProof/>
        </w:rPr>
        <w:drawing>
          <wp:inline distT="0" distB="0" distL="0" distR="0" wp14:anchorId="6BF001A4" wp14:editId="717BD162">
            <wp:extent cx="5580000" cy="37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文档协作页.png"/>
                    <pic:cNvPicPr/>
                  </pic:nvPicPr>
                  <pic:blipFill>
                    <a:blip r:embed="rId19"/>
                    <a:stretch>
                      <a:fillRect/>
                    </a:stretch>
                  </pic:blipFill>
                  <pic:spPr>
                    <a:xfrm>
                      <a:off x="0" y="0"/>
                      <a:ext cx="5580000" cy="3720000"/>
                    </a:xfrm>
                    <a:prstGeom prst="rect">
                      <a:avLst/>
                    </a:prstGeom>
                  </pic:spPr>
                </pic:pic>
              </a:graphicData>
            </a:graphic>
          </wp:inline>
        </w:drawing>
      </w:r>
    </w:p>
    <w:p w14:paraId="1735956D" w14:textId="77777777" w:rsidR="00763380" w:rsidRDefault="00240ACF">
      <w:pPr>
        <w:pStyle w:val="FigureCaptionCN"/>
        <w:keepLines/>
      </w:pPr>
      <w:r>
        <w:t>图</w:t>
      </w:r>
      <w:r>
        <w:t xml:space="preserve">12 </w:t>
      </w:r>
      <w:r>
        <w:t>文档协作页</w:t>
      </w:r>
    </w:p>
    <w:p w14:paraId="7DB22978" w14:textId="77777777" w:rsidR="00763380" w:rsidRDefault="00240ACF">
      <w:r>
        <w:t>这种布局一方面便于用户快速在多个文档之间切换，另一方面也能在编辑过程中随时查看版本历史或讨论内容。由于课程设计报告通常需要多人协同完成，文档协作页的存在可以很好地体现本系统相较于普通任务平台的差异化价值。</w:t>
      </w:r>
    </w:p>
    <w:p w14:paraId="36EDED9C" w14:textId="77777777" w:rsidR="00763380" w:rsidRDefault="00240ACF">
      <w:pPr>
        <w:pStyle w:val="21"/>
      </w:pPr>
      <w:bookmarkStart w:id="61" w:name="_Toc229691047"/>
      <w:r>
        <w:lastRenderedPageBreak/>
        <w:t xml:space="preserve">7.7 </w:t>
      </w:r>
      <w:r>
        <w:t>协作图谱与贡献分析页设计</w:t>
      </w:r>
      <w:bookmarkEnd w:id="61"/>
    </w:p>
    <w:p w14:paraId="60C14DD1" w14:textId="77777777" w:rsidR="00763380" w:rsidRDefault="00240ACF">
      <w:r>
        <w:t>协作图谱与贡献分析页是</w:t>
      </w:r>
      <w:r>
        <w:t xml:space="preserve"> TeamFlow </w:t>
      </w:r>
      <w:r>
        <w:t>的特色页面之一，它将项目过程数据从抽象列表转化为可视化事件网络，并结</w:t>
      </w:r>
      <w:r>
        <w:t>合成员得分与证据链展示过程性成果。</w:t>
      </w:r>
    </w:p>
    <w:p w14:paraId="72D32416" w14:textId="77777777" w:rsidR="00763380" w:rsidRDefault="00240ACF">
      <w:pPr>
        <w:keepNext/>
        <w:jc w:val="center"/>
      </w:pPr>
      <w:r>
        <w:rPr>
          <w:noProof/>
        </w:rPr>
        <w:drawing>
          <wp:inline distT="0" distB="0" distL="0" distR="0" wp14:anchorId="361C9084" wp14:editId="00E0F1CC">
            <wp:extent cx="5580000" cy="37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协作图谱贡献分析页.png"/>
                    <pic:cNvPicPr/>
                  </pic:nvPicPr>
                  <pic:blipFill>
                    <a:blip r:embed="rId20"/>
                    <a:stretch>
                      <a:fillRect/>
                    </a:stretch>
                  </pic:blipFill>
                  <pic:spPr>
                    <a:xfrm>
                      <a:off x="0" y="0"/>
                      <a:ext cx="5580000" cy="3720000"/>
                    </a:xfrm>
                    <a:prstGeom prst="rect">
                      <a:avLst/>
                    </a:prstGeom>
                  </pic:spPr>
                </pic:pic>
              </a:graphicData>
            </a:graphic>
          </wp:inline>
        </w:drawing>
      </w:r>
    </w:p>
    <w:p w14:paraId="291C660A" w14:textId="77777777" w:rsidR="00763380" w:rsidRDefault="00240ACF">
      <w:pPr>
        <w:pStyle w:val="FigureCaptionCN"/>
        <w:keepLines/>
      </w:pPr>
      <w:r>
        <w:t>图</w:t>
      </w:r>
      <w:r>
        <w:t xml:space="preserve">13 </w:t>
      </w:r>
      <w:r>
        <w:t>协作图谱贡献分析页</w:t>
      </w:r>
    </w:p>
    <w:p w14:paraId="418365D3" w14:textId="77777777" w:rsidR="00763380" w:rsidRDefault="00240ACF">
      <w:r>
        <w:t>页面中央的大图谱区域用于展示协作事件节点和连线，左侧筛选栏便于按成员或时间筛选，右侧则展示节点详情或成员贡献摘要。这种界面既具备较强的软件工程特色，也非常适合在课程汇报时说明</w:t>
      </w:r>
      <w:r>
        <w:t>“</w:t>
      </w:r>
      <w:r>
        <w:t>本系统如何记录并分析协作过程</w:t>
      </w:r>
      <w:r>
        <w:t>”</w:t>
      </w:r>
      <w:r>
        <w:t>。</w:t>
      </w:r>
    </w:p>
    <w:p w14:paraId="68E62179" w14:textId="77777777" w:rsidR="00763380" w:rsidRDefault="00240ACF">
      <w:pPr>
        <w:pStyle w:val="21"/>
      </w:pPr>
      <w:bookmarkStart w:id="62" w:name="_Toc229691048"/>
      <w:r>
        <w:t xml:space="preserve">7.8 AI </w:t>
      </w:r>
      <w:r>
        <w:t>助手页设计</w:t>
      </w:r>
      <w:bookmarkEnd w:id="62"/>
    </w:p>
    <w:p w14:paraId="5F9F0648" w14:textId="77777777" w:rsidR="00763380" w:rsidRDefault="00240ACF">
      <w:r>
        <w:t xml:space="preserve">AI </w:t>
      </w:r>
      <w:r>
        <w:t>助手页体现了系统从传统协作工具向智能协作平台升级的方向。页面需要支持输入项目信息、展示</w:t>
      </w:r>
      <w:r>
        <w:t xml:space="preserve"> AI </w:t>
      </w:r>
      <w:r>
        <w:t>规划结果、里程碑建议、风险提示和项目周报等内容。</w:t>
      </w:r>
    </w:p>
    <w:p w14:paraId="72C0E480" w14:textId="77777777" w:rsidR="00763380" w:rsidRDefault="00240ACF">
      <w:pPr>
        <w:keepNext/>
        <w:jc w:val="center"/>
      </w:pPr>
      <w:r>
        <w:rPr>
          <w:noProof/>
        </w:rPr>
        <w:drawing>
          <wp:inline distT="0" distB="0" distL="0" distR="0" wp14:anchorId="50A8CA6B" wp14:editId="766A4442">
            <wp:extent cx="5580000" cy="372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助手页.png"/>
                    <pic:cNvPicPr/>
                  </pic:nvPicPr>
                  <pic:blipFill>
                    <a:blip r:embed="rId21"/>
                    <a:stretch>
                      <a:fillRect/>
                    </a:stretch>
                  </pic:blipFill>
                  <pic:spPr>
                    <a:xfrm>
                      <a:off x="0" y="0"/>
                      <a:ext cx="5580000" cy="3720000"/>
                    </a:xfrm>
                    <a:prstGeom prst="rect">
                      <a:avLst/>
                    </a:prstGeom>
                  </pic:spPr>
                </pic:pic>
              </a:graphicData>
            </a:graphic>
          </wp:inline>
        </w:drawing>
      </w:r>
    </w:p>
    <w:p w14:paraId="6D0AF55D" w14:textId="77777777" w:rsidR="00763380" w:rsidRDefault="00240ACF">
      <w:pPr>
        <w:pStyle w:val="FigureCaptionCN"/>
        <w:keepLines/>
      </w:pPr>
      <w:r>
        <w:t>图</w:t>
      </w:r>
      <w:r>
        <w:t>14 AI</w:t>
      </w:r>
      <w:r>
        <w:t>助手页</w:t>
      </w:r>
    </w:p>
    <w:p w14:paraId="5873DC28" w14:textId="77777777" w:rsidR="00763380" w:rsidRDefault="00240ACF">
      <w:r>
        <w:t>该页面的意义不只是展示</w:t>
      </w:r>
      <w:r>
        <w:t xml:space="preserve"> AI </w:t>
      </w:r>
      <w:r>
        <w:t>对话能力，而是突出</w:t>
      </w:r>
      <w:r>
        <w:t xml:space="preserve"> AI </w:t>
      </w:r>
      <w:r>
        <w:t>在课程设计管理中的具体作用，例如帮助组长拆任务、安排里程碑和形成阶段性总结。对于答辩展示而言，这也是系统创新点的重要体现。</w:t>
      </w:r>
    </w:p>
    <w:p w14:paraId="6FD1CF9B" w14:textId="77777777" w:rsidR="00763380" w:rsidRDefault="00240ACF">
      <w:pPr>
        <w:pStyle w:val="21"/>
      </w:pPr>
      <w:bookmarkStart w:id="63" w:name="_Toc229691049"/>
      <w:r>
        <w:t xml:space="preserve">7.9 </w:t>
      </w:r>
      <w:r>
        <w:t>界面设计总结</w:t>
      </w:r>
      <w:bookmarkEnd w:id="63"/>
    </w:p>
    <w:p w14:paraId="5F166EC8" w14:textId="77777777" w:rsidR="00763380" w:rsidRDefault="00240ACF">
      <w:r>
        <w:t>从整体上看，</w:t>
      </w:r>
      <w:r>
        <w:t xml:space="preserve">TeamFlow </w:t>
      </w:r>
      <w:r>
        <w:t>的界面设计保持了统一的中后台风格，并围绕课程设计的核心协作场景组织页面。界面既覆盖了登录、项目、任务、文档等基础模块，也通过仪表盘、协作图谱、贡献分析和</w:t>
      </w:r>
      <w:r>
        <w:t xml:space="preserve"> AI </w:t>
      </w:r>
      <w:r>
        <w:t>助手等页面突出系统特色。这种设计既符合评分标准中对</w:t>
      </w:r>
      <w:r>
        <w:t>“</w:t>
      </w:r>
      <w:r>
        <w:t>页面数量</w:t>
      </w:r>
      <w:r>
        <w:t>”</w:t>
      </w:r>
      <w:r>
        <w:t>和</w:t>
      </w:r>
      <w:r>
        <w:t>“</w:t>
      </w:r>
      <w:r>
        <w:t>设计工作量</w:t>
      </w:r>
      <w:r>
        <w:t>”</w:t>
      </w:r>
      <w:r>
        <w:t>的要求，也能较好支持项目演示与课程答辩。</w:t>
      </w:r>
    </w:p>
    <w:p w14:paraId="7AA4EA0F" w14:textId="77777777" w:rsidR="00763380" w:rsidRDefault="00240ACF">
      <w:pPr>
        <w:pStyle w:val="1"/>
      </w:pPr>
      <w:bookmarkStart w:id="64" w:name="_Toc229691050"/>
      <w:r>
        <w:t xml:space="preserve">8 </w:t>
      </w:r>
      <w:r>
        <w:t>系统实现概述</w:t>
      </w:r>
      <w:bookmarkEnd w:id="64"/>
    </w:p>
    <w:p w14:paraId="23B447DF" w14:textId="77777777" w:rsidR="00763380" w:rsidRDefault="00240ACF">
      <w:pPr>
        <w:pStyle w:val="21"/>
      </w:pPr>
      <w:bookmarkStart w:id="65" w:name="_Toc229691051"/>
      <w:r>
        <w:t xml:space="preserve">8.1 </w:t>
      </w:r>
      <w:r>
        <w:t>总体架构设计</w:t>
      </w:r>
      <w:bookmarkEnd w:id="65"/>
    </w:p>
    <w:p w14:paraId="56360AC1" w14:textId="77777777" w:rsidR="00763380" w:rsidRDefault="00240ACF">
      <w:r>
        <w:t xml:space="preserve">TeamFlow </w:t>
      </w:r>
      <w:r>
        <w:t>采用前后端分离架构。前端主要负责用户交互、页面跳转、数据可视化和操作反馈；后端负责业务逻辑处理、数据持久化、权限校验和接口提供；数据库负责存储业务实体和过程数据；</w:t>
      </w:r>
      <w:r>
        <w:t xml:space="preserve">AI </w:t>
      </w:r>
      <w:r>
        <w:t>接口用于生成规划建议和报告内容。整体结构清晰，符合现代</w:t>
      </w:r>
      <w:r>
        <w:t xml:space="preserve"> Web </w:t>
      </w:r>
      <w:r>
        <w:t>应用开发方式。</w:t>
      </w:r>
    </w:p>
    <w:p w14:paraId="724778A9" w14:textId="77777777" w:rsidR="00763380" w:rsidRDefault="00240ACF">
      <w:r>
        <w:t>从项目仓库结构来看，前端代码集中在</w:t>
      </w:r>
      <w:r>
        <w:t xml:space="preserve"> </w:t>
      </w:r>
      <w:r>
        <w:rPr>
          <w:rFonts w:ascii="Consolas" w:eastAsia="等线" w:hAnsi="Consolas"/>
        </w:rPr>
        <w:t>frontend/</w:t>
      </w:r>
      <w:r>
        <w:t xml:space="preserve"> </w:t>
      </w:r>
      <w:r>
        <w:t>目录下，后端代码集中在</w:t>
      </w:r>
      <w:r>
        <w:t xml:space="preserve"> </w:t>
      </w:r>
      <w:r>
        <w:rPr>
          <w:rFonts w:ascii="Consolas" w:eastAsia="等线" w:hAnsi="Consolas"/>
        </w:rPr>
        <w:t>backend/</w:t>
      </w:r>
      <w:r>
        <w:t xml:space="preserve"> </w:t>
      </w:r>
      <w:r>
        <w:t>目录下。前端使用</w:t>
      </w:r>
      <w:r>
        <w:t xml:space="preserve"> Vue Router </w:t>
      </w:r>
      <w:r>
        <w:t>管理登录页、注册页、项目列表页以及项目空间下的多个子页面；后端通过不同</w:t>
      </w:r>
      <w:r>
        <w:t xml:space="preserve"> API </w:t>
      </w:r>
      <w:r>
        <w:t>模块分别处理认证、项目、任务、消息、文档、协作统计和</w:t>
      </w:r>
      <w:r>
        <w:t xml:space="preserve"> AI </w:t>
      </w:r>
      <w:r>
        <w:t>服务等业务。这样的分层方式有利于团队成员分工，例如前端成员主要负责页面与状态管理，后端成员主要负责接口与模型设计，文档成员则可结合系统结构编写报告。</w:t>
      </w:r>
    </w:p>
    <w:p w14:paraId="3AECD079" w14:textId="77777777" w:rsidR="00763380" w:rsidRDefault="00240ACF">
      <w:pPr>
        <w:pStyle w:val="21"/>
      </w:pPr>
      <w:bookmarkStart w:id="66" w:name="_Toc229691052"/>
      <w:r>
        <w:lastRenderedPageBreak/>
        <w:t xml:space="preserve">8.2 </w:t>
      </w:r>
      <w:r>
        <w:t>前端实现概述</w:t>
      </w:r>
      <w:bookmarkEnd w:id="66"/>
    </w:p>
    <w:p w14:paraId="2A068D25" w14:textId="77777777" w:rsidR="00763380" w:rsidRDefault="00240ACF">
      <w:r>
        <w:t>前端部分基于</w:t>
      </w:r>
      <w:r>
        <w:t xml:space="preserve"> Vue 3 </w:t>
      </w:r>
      <w:r>
        <w:t>与</w:t>
      </w:r>
      <w:r>
        <w:t xml:space="preserve"> TypeScript </w:t>
      </w:r>
      <w:r>
        <w:t>构建，项目通过</w:t>
      </w:r>
      <w:r>
        <w:t xml:space="preserve"> </w:t>
      </w:r>
      <w:r>
        <w:rPr>
          <w:rFonts w:ascii="Consolas" w:eastAsia="等线" w:hAnsi="Consolas"/>
        </w:rPr>
        <w:t>createWebHistory</w:t>
      </w:r>
      <w:r>
        <w:t xml:space="preserve"> </w:t>
      </w:r>
      <w:r>
        <w:t>组织路由，已实现登录、注册、项目列表和项目内多模块页面。</w:t>
      </w:r>
      <w:r>
        <w:t>项目空间内部页面包括仪表盘、任务看板、即时消息、文档列表、文档编辑、文件管理、协作图谱、贡献分析、风险预警、</w:t>
      </w:r>
      <w:r>
        <w:t xml:space="preserve">Git </w:t>
      </w:r>
      <w:r>
        <w:t>协作、</w:t>
      </w:r>
      <w:r>
        <w:t xml:space="preserve">AI </w:t>
      </w:r>
      <w:r>
        <w:t>页面和项目设置，说明系统在页面层面已经形成较完整的协作闭环。</w:t>
      </w:r>
    </w:p>
    <w:p w14:paraId="5861A074" w14:textId="77777777" w:rsidR="00763380" w:rsidRDefault="00240ACF">
      <w:r>
        <w:t>在页面风格上，系统大量使用卡片布局、统计卡片、图表组件和抽屉</w:t>
      </w:r>
      <w:r>
        <w:t>/</w:t>
      </w:r>
      <w:r>
        <w:t>弹窗交互，使中后台信息展示更加清晰。以仪表盘为例，前端通过</w:t>
      </w:r>
      <w:r>
        <w:t xml:space="preserve"> ECharts </w:t>
      </w:r>
      <w:r>
        <w:t>生成项目活跃度折线图和健康雷达图，通过列表组件展示最新协作事件、风险预警和成员贡献排名，实现了较高的信息密度和较好的视觉组织效果。</w:t>
      </w:r>
      <w:r>
        <w:t xml:space="preserve">Graph </w:t>
      </w:r>
      <w:r>
        <w:t>页面则结合图谱渲染能力展示协作事件网络，使</w:t>
      </w:r>
      <w:r>
        <w:t>系统不仅能</w:t>
      </w:r>
      <w:r>
        <w:t>“</w:t>
      </w:r>
      <w:r>
        <w:t>管理数据</w:t>
      </w:r>
      <w:r>
        <w:t>”</w:t>
      </w:r>
      <w:r>
        <w:t>，还能</w:t>
      </w:r>
      <w:r>
        <w:t>“</w:t>
      </w:r>
      <w:r>
        <w:t>讲述过程</w:t>
      </w:r>
      <w:r>
        <w:t>”</w:t>
      </w:r>
      <w:r>
        <w:t>。</w:t>
      </w:r>
    </w:p>
    <w:p w14:paraId="34555E14" w14:textId="77777777" w:rsidR="00763380" w:rsidRDefault="00240ACF">
      <w:pPr>
        <w:pStyle w:val="21"/>
      </w:pPr>
      <w:bookmarkStart w:id="67" w:name="_Toc229691053"/>
      <w:r>
        <w:t xml:space="preserve">8.3 </w:t>
      </w:r>
      <w:r>
        <w:t>后端实现概述</w:t>
      </w:r>
      <w:bookmarkEnd w:id="67"/>
    </w:p>
    <w:p w14:paraId="4A06FA3C" w14:textId="77777777" w:rsidR="00763380" w:rsidRDefault="00240ACF">
      <w:r>
        <w:t>后端采用</w:t>
      </w:r>
      <w:r>
        <w:t xml:space="preserve"> FastAPI </w:t>
      </w:r>
      <w:r>
        <w:t>开发，系统启动时通过</w:t>
      </w:r>
      <w:r>
        <w:t xml:space="preserve"> </w:t>
      </w:r>
      <w:r>
        <w:rPr>
          <w:rFonts w:ascii="Consolas" w:eastAsia="等线" w:hAnsi="Consolas"/>
        </w:rPr>
        <w:t>Base.metadata.create_all</w:t>
      </w:r>
      <w:r>
        <w:t xml:space="preserve"> </w:t>
      </w:r>
      <w:r>
        <w:t>初始化数据表，路由统一挂载在</w:t>
      </w:r>
      <w:r>
        <w:t xml:space="preserve"> </w:t>
      </w:r>
      <w:r>
        <w:rPr>
          <w:rFonts w:ascii="Consolas" w:eastAsia="等线" w:hAnsi="Consolas"/>
        </w:rPr>
        <w:t>/api</w:t>
      </w:r>
      <w:r>
        <w:t xml:space="preserve"> </w:t>
      </w:r>
      <w:r>
        <w:t>路径下。认证模块提供用户注册、登录、个人信息查看与修改、密码修改和用户搜索接口；项目模块负责项目创建、查询、修改、成员管理和仪表盘统计；任务模块负责任务与里程碑管理；消息模块负责消息查询、发送、删除以及</w:t>
      </w:r>
      <w:r>
        <w:t xml:space="preserve"> WebSocket </w:t>
      </w:r>
      <w:r>
        <w:t>实时通信；文档模块负责文档、版本和文件管理；协作模块负责图谱、贡献、风险、</w:t>
      </w:r>
      <w:r>
        <w:t xml:space="preserve">Git </w:t>
      </w:r>
      <w:r>
        <w:t>提</w:t>
      </w:r>
      <w:r>
        <w:t>交与互评相关业务；</w:t>
      </w:r>
      <w:r>
        <w:t xml:space="preserve">AI </w:t>
      </w:r>
      <w:r>
        <w:t>模块负责任务规划与周报生成。</w:t>
      </w:r>
    </w:p>
    <w:p w14:paraId="08BAA8E4" w14:textId="77777777" w:rsidR="00763380" w:rsidRDefault="00240ACF">
      <w:r>
        <w:t>从设计角度看，后端的亮点之一在于围绕协作事件、贡献得分和风险记录建立了独立的数据层，这使得系统不再只是一套简单</w:t>
      </w:r>
      <w:r>
        <w:t xml:space="preserve"> CRUD </w:t>
      </w:r>
      <w:r>
        <w:t>接口，而是具备过程审计和统计分析能力。例如，任务创建和任务状态更新会触发协作事件写入；贡献重算会结合任务完成、文档新增字数和代码提交等多维度数据；风险扫描则会根据任务逾期、活跃度等因素产生告警记录。这些设计都体现出项目对</w:t>
      </w:r>
      <w:r>
        <w:t>“</w:t>
      </w:r>
      <w:r>
        <w:t>过程数据</w:t>
      </w:r>
      <w:r>
        <w:t>”</w:t>
      </w:r>
      <w:r>
        <w:t>的重视。</w:t>
      </w:r>
    </w:p>
    <w:p w14:paraId="7BEDE52D" w14:textId="77777777" w:rsidR="00763380" w:rsidRDefault="00240ACF">
      <w:pPr>
        <w:pStyle w:val="21"/>
      </w:pPr>
      <w:bookmarkStart w:id="68" w:name="_Toc229691054"/>
      <w:r>
        <w:t xml:space="preserve">8.4 AI </w:t>
      </w:r>
      <w:r>
        <w:t>功能实现概述</w:t>
      </w:r>
      <w:bookmarkEnd w:id="68"/>
    </w:p>
    <w:p w14:paraId="707DF1F2" w14:textId="77777777" w:rsidR="00763380" w:rsidRDefault="00240ACF">
      <w:r>
        <w:t xml:space="preserve">AI </w:t>
      </w:r>
      <w:r>
        <w:t>功能是本系统的重要创新点之一。当前后端通过</w:t>
      </w:r>
      <w:r>
        <w:t xml:space="preserve"> </w:t>
      </w:r>
      <w:r>
        <w:rPr>
          <w:rFonts w:ascii="Consolas" w:eastAsia="等线" w:hAnsi="Consolas"/>
        </w:rPr>
        <w:t>ai_servi</w:t>
      </w:r>
      <w:r>
        <w:rPr>
          <w:rFonts w:ascii="Consolas" w:eastAsia="等线" w:hAnsi="Consolas"/>
        </w:rPr>
        <w:t>ce.py</w:t>
      </w:r>
      <w:r>
        <w:t xml:space="preserve"> </w:t>
      </w:r>
      <w:r>
        <w:t>提供规划生成、规划确认和项目周报生成能力。在有可用</w:t>
      </w:r>
      <w:r>
        <w:t xml:space="preserve"> AI API Key </w:t>
      </w:r>
      <w:r>
        <w:t>时，系统可将用户输入发送给大模型获取结果；在没有外部</w:t>
      </w:r>
      <w:r>
        <w:t xml:space="preserve"> AI </w:t>
      </w:r>
      <w:r>
        <w:t>能力的情况下，系统也提供模板回退方案，确保课程设计演示的稳定性。这种设计充分考虑了学生项目在资源条件上的不确定性。</w:t>
      </w:r>
    </w:p>
    <w:p w14:paraId="2AB7C1D5" w14:textId="77777777" w:rsidR="00763380" w:rsidRDefault="00240ACF">
      <w:r>
        <w:t>前端</w:t>
      </w:r>
      <w:r>
        <w:t xml:space="preserve"> AI </w:t>
      </w:r>
      <w:r>
        <w:t>页面则提供了项目名称、成员角色、截止日期和技术栈等输入项，并将</w:t>
      </w:r>
      <w:r>
        <w:t xml:space="preserve"> AI </w:t>
      </w:r>
      <w:r>
        <w:t>规划结果以里程碑、任务列表和风险提示等形式展示。这种页面设计能够让</w:t>
      </w:r>
      <w:r>
        <w:t xml:space="preserve"> AI </w:t>
      </w:r>
      <w:r>
        <w:t>输出更贴近项目管理，而不是仅仅呈现一个聊天窗口，从产品定位上更符合</w:t>
      </w:r>
      <w:r>
        <w:t xml:space="preserve">“AI </w:t>
      </w:r>
      <w:r>
        <w:t>项目经理</w:t>
      </w:r>
      <w:r>
        <w:t>”</w:t>
      </w:r>
      <w:r>
        <w:t>的概念。</w:t>
      </w:r>
    </w:p>
    <w:p w14:paraId="6693D807" w14:textId="77777777" w:rsidR="00763380" w:rsidRDefault="00240ACF">
      <w:pPr>
        <w:pStyle w:val="21"/>
      </w:pPr>
      <w:bookmarkStart w:id="69" w:name="_Toc229691055"/>
      <w:r>
        <w:t xml:space="preserve">8.5 </w:t>
      </w:r>
      <w:r>
        <w:t>安全与权限控制实现概述</w:t>
      </w:r>
      <w:bookmarkEnd w:id="69"/>
    </w:p>
    <w:p w14:paraId="50D3619A" w14:textId="77777777" w:rsidR="00763380" w:rsidRDefault="00240ACF">
      <w:r>
        <w:t>虽然本项目主要服务于课程设计场景，但在系统实现中仍然体现了基本的安全意识。用户密码采用哈希存储；用户登录后通过</w:t>
      </w:r>
      <w:r>
        <w:t xml:space="preserve"> JWT </w:t>
      </w:r>
      <w:r>
        <w:t>获得访问令牌；后端多数接口在访问前都要校验当前用户是否属于目标项目；涉及成员邀请、项目修改、项目归档、</w:t>
      </w:r>
      <w:r>
        <w:t xml:space="preserve">AI </w:t>
      </w:r>
      <w:r>
        <w:t>规划确认</w:t>
      </w:r>
      <w:r>
        <w:lastRenderedPageBreak/>
        <w:t>和里程碑创建等操作时，还增加了角色权限检查。这样的实现虽然相对基础，但足以支撑课程项目的正常使用，也体现了软件工程设计中</w:t>
      </w:r>
      <w:r>
        <w:t>“</w:t>
      </w:r>
      <w:r>
        <w:t>权限最小化</w:t>
      </w:r>
      <w:r>
        <w:t>”</w:t>
      </w:r>
      <w:r>
        <w:t>的原则。</w:t>
      </w:r>
    </w:p>
    <w:p w14:paraId="585441B6" w14:textId="77777777" w:rsidR="00763380" w:rsidRDefault="00240ACF">
      <w:pPr>
        <w:pStyle w:val="21"/>
      </w:pPr>
      <w:bookmarkStart w:id="70" w:name="_Toc229691056"/>
      <w:r>
        <w:t xml:space="preserve">8.6 </w:t>
      </w:r>
      <w:r>
        <w:t>已实现内容与扩展设计区分</w:t>
      </w:r>
      <w:bookmarkEnd w:id="70"/>
    </w:p>
    <w:p w14:paraId="3369CB1E" w14:textId="77777777" w:rsidR="00763380" w:rsidRDefault="00240ACF">
      <w:r>
        <w:t>为了保证报告真实性，需要对系统</w:t>
      </w:r>
      <w:r>
        <w:t>“</w:t>
      </w:r>
      <w:r>
        <w:t>已实现内容</w:t>
      </w:r>
      <w:r>
        <w:t>”</w:t>
      </w:r>
      <w:r>
        <w:t>和</w:t>
      </w:r>
      <w:r>
        <w:t>“</w:t>
      </w:r>
      <w:r>
        <w:t>扩展设计内容</w:t>
      </w:r>
      <w:r>
        <w:t>”</w:t>
      </w:r>
      <w:r>
        <w:t>进行</w:t>
      </w:r>
      <w:r>
        <w:t>区分。</w:t>
      </w:r>
    </w:p>
    <w:p w14:paraId="7CA21C3B" w14:textId="77777777" w:rsidR="00763380" w:rsidRDefault="00240ACF">
      <w:r>
        <w:t>已实现或已具备清晰代码支撑的内容包括：用户认证、项目空间管理、任务看板、里程碑、即时消息、</w:t>
      </w:r>
      <w:r>
        <w:t xml:space="preserve">WebSocket </w:t>
      </w:r>
      <w:r>
        <w:t>通信、文档与版本管理、文件管理、仪表盘统计、协作图谱基础展示、贡献分计算、风险扫描、</w:t>
      </w:r>
      <w:r>
        <w:t xml:space="preserve">Git </w:t>
      </w:r>
      <w:r>
        <w:t>提交记录、</w:t>
      </w:r>
      <w:r>
        <w:t xml:space="preserve">AI </w:t>
      </w:r>
      <w:r>
        <w:t>规划与周报生成等。</w:t>
      </w:r>
    </w:p>
    <w:p w14:paraId="7221F792" w14:textId="77777777" w:rsidR="00763380" w:rsidRDefault="00240ACF">
      <w:r>
        <w:t>作为设计文档中的扩展方向、但当前代码实现尚不完全的内容包括：更完整的教师专属视图、复杂的代码冲突预测逻辑、细粒度文档权限分级、多人实时光标协同、自动化</w:t>
      </w:r>
      <w:r>
        <w:t xml:space="preserve"> PR </w:t>
      </w:r>
      <w:r>
        <w:t>流程跟踪、更高精度的互评校准算法、更成熟的甘特图排期与报告导出能力等。将这些内容作为未来扩展进行说明，既能体</w:t>
      </w:r>
      <w:r>
        <w:t>现系统创新空间，也避免了与现有代码事实不一致。</w:t>
      </w:r>
    </w:p>
    <w:p w14:paraId="1C238ADC" w14:textId="77777777" w:rsidR="00763380" w:rsidRDefault="00240ACF">
      <w:pPr>
        <w:pStyle w:val="1"/>
      </w:pPr>
      <w:bookmarkStart w:id="71" w:name="_Toc229691057"/>
      <w:r>
        <w:t xml:space="preserve">9 </w:t>
      </w:r>
      <w:r>
        <w:t>系统创新点分析</w:t>
      </w:r>
      <w:bookmarkEnd w:id="71"/>
    </w:p>
    <w:p w14:paraId="1A92E647" w14:textId="77777777" w:rsidR="00763380" w:rsidRDefault="00240ACF">
      <w:pPr>
        <w:pStyle w:val="21"/>
      </w:pPr>
      <w:bookmarkStart w:id="72" w:name="_Toc229691058"/>
      <w:r>
        <w:t xml:space="preserve">9.1 </w:t>
      </w:r>
      <w:r>
        <w:t>协作过程可视化创新</w:t>
      </w:r>
      <w:bookmarkEnd w:id="72"/>
    </w:p>
    <w:p w14:paraId="1098E8CB" w14:textId="77777777" w:rsidR="00763380" w:rsidRDefault="00240ACF">
      <w:r>
        <w:t>与普通课程管理工具不同，</w:t>
      </w:r>
      <w:r>
        <w:t xml:space="preserve">TeamFlow </w:t>
      </w:r>
      <w:r>
        <w:t>将项目中的任务、消息、文档和代码行为转化为协作事件，并通过图谱方式可视化。这种设计让团队协作不再停留在静态表单，而能够以</w:t>
      </w:r>
      <w:r>
        <w:t>“</w:t>
      </w:r>
      <w:r>
        <w:t>事件链</w:t>
      </w:r>
      <w:r>
        <w:t>”</w:t>
      </w:r>
      <w:r>
        <w:t>的方式呈现过程脉络，极大增强了系统的展示力和解释力。</w:t>
      </w:r>
    </w:p>
    <w:p w14:paraId="552773A9" w14:textId="77777777" w:rsidR="00763380" w:rsidRDefault="00240ACF">
      <w:pPr>
        <w:pStyle w:val="21"/>
      </w:pPr>
      <w:bookmarkStart w:id="73" w:name="_Toc229691059"/>
      <w:r>
        <w:t xml:space="preserve">9.2 </w:t>
      </w:r>
      <w:r>
        <w:t>贡献证据链创新</w:t>
      </w:r>
      <w:bookmarkEnd w:id="73"/>
    </w:p>
    <w:p w14:paraId="658CF1E9" w14:textId="77777777" w:rsidR="00763380" w:rsidRDefault="00240ACF">
      <w:r>
        <w:t>传统小组项目往往只统计</w:t>
      </w:r>
      <w:r>
        <w:t>“</w:t>
      </w:r>
      <w:r>
        <w:t>做了多少</w:t>
      </w:r>
      <w:r>
        <w:t>”</w:t>
      </w:r>
      <w:r>
        <w:t>，却很少解释</w:t>
      </w:r>
      <w:r>
        <w:t>“</w:t>
      </w:r>
      <w:r>
        <w:t>为什么这样算</w:t>
      </w:r>
      <w:r>
        <w:t>”</w:t>
      </w:r>
      <w:r>
        <w:t>。本系统设计了贡献得分与贡献证据两类实体，使每一项得分都可以追溯到任务完成、文档版本或代码提交等具体行为，从而让过程评价更透明、更公平。</w:t>
      </w:r>
    </w:p>
    <w:p w14:paraId="6B29577A" w14:textId="77777777" w:rsidR="00763380" w:rsidRDefault="00240ACF">
      <w:pPr>
        <w:pStyle w:val="21"/>
      </w:pPr>
      <w:bookmarkStart w:id="74" w:name="_Toc229691060"/>
      <w:r>
        <w:t xml:space="preserve">9.3 </w:t>
      </w:r>
      <w:r>
        <w:t>风险预警机制创新</w:t>
      </w:r>
      <w:bookmarkEnd w:id="74"/>
    </w:p>
    <w:p w14:paraId="2C0DC960" w14:textId="77777777" w:rsidR="00763380" w:rsidRDefault="00240ACF">
      <w:r>
        <w:t>课程设计中</w:t>
      </w:r>
      <w:r>
        <w:t>“</w:t>
      </w:r>
      <w:r>
        <w:t>前期拖延、后期突击</w:t>
      </w:r>
      <w:r>
        <w:t>”</w:t>
      </w:r>
      <w:r>
        <w:t>是极其常见的现象。</w:t>
      </w:r>
      <w:r>
        <w:t xml:space="preserve">TeamFlow </w:t>
      </w:r>
      <w:r>
        <w:t>通过任务状态、活跃度和协作行为分析项目风险，并以风险雷达和预警列表的方式提醒组长和成员及时调整。这种能力使系统从被动记录工具升级为主动管理工具。</w:t>
      </w:r>
    </w:p>
    <w:p w14:paraId="27F32AA3" w14:textId="77777777" w:rsidR="00763380" w:rsidRDefault="00240ACF">
      <w:pPr>
        <w:pStyle w:val="21"/>
      </w:pPr>
      <w:bookmarkStart w:id="75" w:name="_Toc229691061"/>
      <w:r>
        <w:t xml:space="preserve">9.4 AI </w:t>
      </w:r>
      <w:r>
        <w:t>项目经理创新</w:t>
      </w:r>
      <w:bookmarkEnd w:id="75"/>
    </w:p>
    <w:p w14:paraId="36B782FC" w14:textId="77777777" w:rsidR="00763380" w:rsidRDefault="00240ACF">
      <w:r>
        <w:t>本系统没有把</w:t>
      </w:r>
      <w:r>
        <w:t xml:space="preserve"> AI </w:t>
      </w:r>
      <w:r>
        <w:t>简单做成聊天入口，而是让</w:t>
      </w:r>
      <w:r>
        <w:t xml:space="preserve"> AI </w:t>
      </w:r>
      <w:r>
        <w:t>直接服务于任务拆解、里程碑规划、风险提示和周报生成等项目管理活动。对课程设计而言，这一功能具有很强的现实帮助作用，也提升了系统的创新表达。</w:t>
      </w:r>
    </w:p>
    <w:p w14:paraId="3928DA3C" w14:textId="77777777" w:rsidR="00763380" w:rsidRDefault="00240ACF">
      <w:pPr>
        <w:pStyle w:val="21"/>
      </w:pPr>
      <w:bookmarkStart w:id="76" w:name="_Toc229691062"/>
      <w:r>
        <w:lastRenderedPageBreak/>
        <w:t xml:space="preserve">9.5 </w:t>
      </w:r>
      <w:r>
        <w:t>教学过程适配创新</w:t>
      </w:r>
      <w:bookmarkEnd w:id="76"/>
    </w:p>
    <w:p w14:paraId="6F48FDB8" w14:textId="77777777" w:rsidR="00763380" w:rsidRDefault="00240ACF">
      <w:r>
        <w:t>系统设计从一开始就面向高校课程设计场景，而不是从通用企业平台简单裁剪，因此它在功能命名、角色划分、页面结构、数据沉淀方式和答辩友好性方面都更适合教学使用。这种</w:t>
      </w:r>
      <w:r>
        <w:t>“</w:t>
      </w:r>
      <w:r>
        <w:t>场景定制化</w:t>
      </w:r>
      <w:r>
        <w:t>”</w:t>
      </w:r>
      <w:r>
        <w:t>本身也是本项目的重要特色。</w:t>
      </w:r>
    </w:p>
    <w:p w14:paraId="5E3A7873" w14:textId="77777777" w:rsidR="00763380" w:rsidRDefault="00240ACF">
      <w:pPr>
        <w:pStyle w:val="1"/>
      </w:pPr>
      <w:bookmarkStart w:id="77" w:name="_Toc229691063"/>
      <w:r>
        <w:t xml:space="preserve">10 </w:t>
      </w:r>
      <w:r>
        <w:t>结论与展望</w:t>
      </w:r>
      <w:bookmarkEnd w:id="77"/>
    </w:p>
    <w:p w14:paraId="042BB051" w14:textId="77777777" w:rsidR="00763380" w:rsidRDefault="00240ACF">
      <w:pPr>
        <w:pStyle w:val="21"/>
      </w:pPr>
      <w:bookmarkStart w:id="78" w:name="_Toc229691064"/>
      <w:r>
        <w:t xml:space="preserve">10.1 </w:t>
      </w:r>
      <w:r>
        <w:t>结论</w:t>
      </w:r>
      <w:bookmarkEnd w:id="78"/>
    </w:p>
    <w:p w14:paraId="1B17D36B" w14:textId="77777777" w:rsidR="00763380" w:rsidRDefault="00240ACF">
      <w:r>
        <w:t>本文围绕</w:t>
      </w:r>
      <w:r>
        <w:t>“</w:t>
      </w:r>
      <w:r>
        <w:t>基于</w:t>
      </w:r>
      <w:r>
        <w:t xml:space="preserve"> AI </w:t>
      </w:r>
      <w:r>
        <w:t>驱动协作过程审计的小组协作过程管理软件</w:t>
      </w:r>
      <w:r>
        <w:t>”</w:t>
      </w:r>
      <w:r>
        <w:t>这一主题，结合当前仓库中的</w:t>
      </w:r>
      <w:r>
        <w:t xml:space="preserve"> TeamFlo</w:t>
      </w:r>
      <w:r>
        <w:t xml:space="preserve">w </w:t>
      </w:r>
      <w:r>
        <w:t>项目，对系统进行了较为完整的软件工程分析、设计与实现说明。报告严格依据课程要求，从可行性分析、需求分析、传统方法学建模、面向对象建模、数据库设计、界面设计和系统实现概述等方面展开，形成了比较完整的课程设计文档体系。</w:t>
      </w:r>
    </w:p>
    <w:p w14:paraId="7C1667FD" w14:textId="77777777" w:rsidR="00763380" w:rsidRDefault="00240ACF">
      <w:r>
        <w:t>从功能上看，</w:t>
      </w:r>
      <w:r>
        <w:t xml:space="preserve">TeamFlow </w:t>
      </w:r>
      <w:r>
        <w:t>已经具备较完整的小组协作管理能力。它不仅支持用户登录、项目管理、任务推进、消息讨论、文档协作和文件管理等基础功能，还通过仪表盘、协作图谱、贡献分析、风险扫描、</w:t>
      </w:r>
      <w:r>
        <w:t xml:space="preserve">Git </w:t>
      </w:r>
      <w:r>
        <w:t>记录和</w:t>
      </w:r>
      <w:r>
        <w:t xml:space="preserve"> AI </w:t>
      </w:r>
      <w:r>
        <w:t>规划等模块，体现出较强的软件工程特色和教学适配性。特别是在</w:t>
      </w:r>
      <w:r>
        <w:t>“</w:t>
      </w:r>
      <w:r>
        <w:t>协作过程留痕、成员贡献</w:t>
      </w:r>
      <w:r>
        <w:t>可解释、项目风险可预警、</w:t>
      </w:r>
      <w:r>
        <w:t xml:space="preserve">AI </w:t>
      </w:r>
      <w:r>
        <w:t>辅助可落地</w:t>
      </w:r>
      <w:r>
        <w:t>”</w:t>
      </w:r>
      <w:r>
        <w:t>这几个方面，系统形成了相对清晰的产品思路和实现路径。</w:t>
      </w:r>
    </w:p>
    <w:p w14:paraId="02A056FD" w14:textId="77777777" w:rsidR="00763380" w:rsidRDefault="00240ACF">
      <w:r>
        <w:t>从方法学角度看，传统方法学帮助我们从系统边界、数据流和结构分解层面理解系统整体；面向对象方法学则帮助我们从参与者、类结构和交互顺序层面理解系统内部逻辑。两种方法相互补充，不仅满足了课程设计要求，也让系统分析更加完整。</w:t>
      </w:r>
    </w:p>
    <w:p w14:paraId="5C35E7F9" w14:textId="77777777" w:rsidR="00763380" w:rsidRDefault="00240ACF">
      <w:r>
        <w:t>总体而言，本项目达到了软件工程课程设计</w:t>
      </w:r>
      <w:r>
        <w:t>“</w:t>
      </w:r>
      <w:r>
        <w:t>完成相关主题的系统分析、设计与实现</w:t>
      </w:r>
      <w:r>
        <w:t>”</w:t>
      </w:r>
      <w:r>
        <w:t>的基本目标，并在过程管理、可视化展示和</w:t>
      </w:r>
      <w:r>
        <w:t xml:space="preserve"> AI </w:t>
      </w:r>
      <w:r>
        <w:t>辅助方面体现出一定创新性和实践价值。</w:t>
      </w:r>
    </w:p>
    <w:p w14:paraId="1B1120EA" w14:textId="77777777" w:rsidR="00763380" w:rsidRDefault="00240ACF">
      <w:pPr>
        <w:pStyle w:val="21"/>
      </w:pPr>
      <w:bookmarkStart w:id="79" w:name="_Toc229691065"/>
      <w:r>
        <w:t xml:space="preserve">10.2 </w:t>
      </w:r>
      <w:r>
        <w:t>存在的不足</w:t>
      </w:r>
      <w:bookmarkEnd w:id="79"/>
    </w:p>
    <w:p w14:paraId="7B28793C" w14:textId="77777777" w:rsidR="00763380" w:rsidRDefault="00240ACF">
      <w:r>
        <w:t>尽管系统已经具备</w:t>
      </w:r>
      <w:r>
        <w:t>较完整的框架与核心功能，但仍存在一些不足。</w:t>
      </w:r>
    </w:p>
    <w:p w14:paraId="5ABFF6E5" w14:textId="77777777" w:rsidR="00763380" w:rsidRDefault="00240ACF">
      <w:r>
        <w:t>第一，部分扩展功能还停留在设计和基础数据结构层面，例如更复杂的教师评分辅助、更完善的</w:t>
      </w:r>
      <w:r>
        <w:t xml:space="preserve"> Git </w:t>
      </w:r>
      <w:r>
        <w:t>冲突预测、更加细粒度的权限体系和真正的多人实时协同编辑体验等，仍需后续继续完善。</w:t>
      </w:r>
    </w:p>
    <w:p w14:paraId="116F9206" w14:textId="77777777" w:rsidR="00763380" w:rsidRDefault="00240ACF">
      <w:r>
        <w:t>第二，当前数据库默认使用</w:t>
      </w:r>
      <w:r>
        <w:t xml:space="preserve"> SQLite</w:t>
      </w:r>
      <w:r>
        <w:t>，适合课程设计开发与演示，但在更大规模的并发和更复杂的部署环境中还需要考虑迁移到更成熟的数据库方案。</w:t>
      </w:r>
    </w:p>
    <w:p w14:paraId="0041BA10" w14:textId="77777777" w:rsidR="00763380" w:rsidRDefault="00240ACF">
      <w:r>
        <w:t>第三，当前前端虽然已经有较多页面，但教师视角和管理员视角的独立页面还不够完整，未来可以继续围绕课程过程评价场景进行加强。</w:t>
      </w:r>
    </w:p>
    <w:p w14:paraId="748BAF08" w14:textId="77777777" w:rsidR="00763380" w:rsidRDefault="00240ACF">
      <w:r>
        <w:t>第四，</w:t>
      </w:r>
      <w:r>
        <w:t xml:space="preserve">AI </w:t>
      </w:r>
      <w:r>
        <w:t>模块目前主要聚焦任</w:t>
      </w:r>
      <w:r>
        <w:t>务规划与周报生成，未来还可以向需求摘要、测试建议、风险解释、答辩脚本生成和报告润色等方向进一步拓展。</w:t>
      </w:r>
    </w:p>
    <w:p w14:paraId="2DC6C117" w14:textId="77777777" w:rsidR="00763380" w:rsidRDefault="00240ACF">
      <w:pPr>
        <w:pStyle w:val="21"/>
      </w:pPr>
      <w:bookmarkStart w:id="80" w:name="_Toc229691066"/>
      <w:r>
        <w:t xml:space="preserve">10.3 </w:t>
      </w:r>
      <w:r>
        <w:t>未来展望</w:t>
      </w:r>
      <w:bookmarkEnd w:id="80"/>
    </w:p>
    <w:p w14:paraId="3CEA68E5" w14:textId="77777777" w:rsidR="00763380" w:rsidRDefault="00240ACF">
      <w:r>
        <w:t>未来，</w:t>
      </w:r>
      <w:r>
        <w:t xml:space="preserve">TeamFlow </w:t>
      </w:r>
      <w:r>
        <w:t>可以从以下几个方向继续演进。</w:t>
      </w:r>
    </w:p>
    <w:p w14:paraId="07C6F55B" w14:textId="77777777" w:rsidR="00763380" w:rsidRDefault="00240ACF">
      <w:r>
        <w:t xml:space="preserve">1. </w:t>
      </w:r>
      <w:r>
        <w:t>增强教师端能力，形成独立的教学过程管理视图与评分参考面板。</w:t>
      </w:r>
    </w:p>
    <w:p w14:paraId="76BF6791" w14:textId="77777777" w:rsidR="00763380" w:rsidRDefault="00240ACF">
      <w:r>
        <w:lastRenderedPageBreak/>
        <w:t xml:space="preserve">2. </w:t>
      </w:r>
      <w:r>
        <w:t>加强</w:t>
      </w:r>
      <w:r>
        <w:t xml:space="preserve"> Git </w:t>
      </w:r>
      <w:r>
        <w:t>深度集成，支持更真实的仓库同步、</w:t>
      </w:r>
      <w:r>
        <w:t xml:space="preserve">PR </w:t>
      </w:r>
      <w:r>
        <w:t>状态与冲突风险识别。</w:t>
      </w:r>
    </w:p>
    <w:p w14:paraId="27F518C4" w14:textId="77777777" w:rsidR="00763380" w:rsidRDefault="00240ACF">
      <w:r>
        <w:t xml:space="preserve">3. </w:t>
      </w:r>
      <w:r>
        <w:t>增强文档协同体验，支持评论、批注、实时协同和更完善的导出能力。</w:t>
      </w:r>
    </w:p>
    <w:p w14:paraId="00C3F10C" w14:textId="77777777" w:rsidR="00763380" w:rsidRDefault="00240ACF">
      <w:r>
        <w:t xml:space="preserve">4. </w:t>
      </w:r>
      <w:r>
        <w:t>优化贡献算法，引入更加细致的权重配置和异常行为识别机制。</w:t>
      </w:r>
    </w:p>
    <w:p w14:paraId="780304AA" w14:textId="77777777" w:rsidR="00763380" w:rsidRDefault="00240ACF">
      <w:r>
        <w:t xml:space="preserve">5. </w:t>
      </w:r>
      <w:r>
        <w:t>拓展</w:t>
      </w:r>
      <w:r>
        <w:t xml:space="preserve"> AI </w:t>
      </w:r>
      <w:r>
        <w:t>能力，使其从</w:t>
      </w:r>
      <w:r>
        <w:t>“</w:t>
      </w:r>
      <w:r>
        <w:t>给建议</w:t>
      </w:r>
      <w:r>
        <w:t>”</w:t>
      </w:r>
      <w:r>
        <w:t>进一步升级为</w:t>
      </w:r>
      <w:r>
        <w:t>“</w:t>
      </w:r>
      <w:r>
        <w:t>辅助管理和辅助答辩</w:t>
      </w:r>
      <w:r>
        <w:t>”</w:t>
      </w:r>
      <w:r>
        <w:t>的综合智能助手。</w:t>
      </w:r>
    </w:p>
    <w:p w14:paraId="26D6ED83" w14:textId="77777777" w:rsidR="00763380" w:rsidRDefault="00240ACF">
      <w:r>
        <w:t xml:space="preserve">6. </w:t>
      </w:r>
      <w:r>
        <w:t>提供更丰富的报告输出能力，帮助学生自动生成阶段性材料、答辩说明和教师评价参考。</w:t>
      </w:r>
    </w:p>
    <w:p w14:paraId="1E62946E" w14:textId="77777777" w:rsidR="00763380" w:rsidRDefault="00240ACF">
      <w:r>
        <w:t>可以预见，随着课程过程化考核趋势的加强，类似</w:t>
      </w:r>
      <w:r>
        <w:t xml:space="preserve"> TeamFlow </w:t>
      </w:r>
      <w:r>
        <w:t>这样的面向教学协作场景的系统将具备越来越强的应用价值。它既是一个课程设计项目，也可以成为今后进一步深入开发的基础平台。</w:t>
      </w:r>
    </w:p>
    <w:p w14:paraId="46E511A2" w14:textId="77777777" w:rsidR="00763380" w:rsidRDefault="00240ACF">
      <w:pPr>
        <w:pStyle w:val="1"/>
      </w:pPr>
      <w:bookmarkStart w:id="81" w:name="_Toc229691067"/>
      <w:r>
        <w:t xml:space="preserve">11 </w:t>
      </w:r>
      <w:r>
        <w:t>创新点总结</w:t>
      </w:r>
      <w:bookmarkEnd w:id="81"/>
    </w:p>
    <w:p w14:paraId="5CE24D3D" w14:textId="77777777" w:rsidR="00763380" w:rsidRDefault="00240ACF">
      <w:r>
        <w:t>为了便于课程汇报，现将本系统的创新点归纳如下：</w:t>
      </w:r>
    </w:p>
    <w:p w14:paraId="70BA11BF" w14:textId="77777777" w:rsidR="00763380" w:rsidRDefault="00240ACF">
      <w:r>
        <w:t xml:space="preserve">1. </w:t>
      </w:r>
      <w:r>
        <w:t>系统聚焦高校课程设计场景，选题贴合教学实际，问题导向明确。</w:t>
      </w:r>
    </w:p>
    <w:p w14:paraId="2D47BE81" w14:textId="77777777" w:rsidR="00763380" w:rsidRDefault="00240ACF">
      <w:r>
        <w:t xml:space="preserve">2. </w:t>
      </w:r>
      <w:r>
        <w:t>在常规协作平台基础上引入协作图谱，使过程信息从列表变为可视化网络。</w:t>
      </w:r>
    </w:p>
    <w:p w14:paraId="346426EB" w14:textId="77777777" w:rsidR="00763380" w:rsidRDefault="00240ACF">
      <w:r>
        <w:t xml:space="preserve">3. </w:t>
      </w:r>
      <w:r>
        <w:t>引入贡献得分与证据链机制，增强成员贡献评价的公平性和可解释性。</w:t>
      </w:r>
    </w:p>
    <w:p w14:paraId="0135C6DD" w14:textId="77777777" w:rsidR="00763380" w:rsidRDefault="00240ACF">
      <w:r>
        <w:t xml:space="preserve">4. </w:t>
      </w:r>
      <w:r>
        <w:t>引入风险扫描和风险雷达，提高团队管理的主动性。</w:t>
      </w:r>
    </w:p>
    <w:p w14:paraId="071AB653" w14:textId="77777777" w:rsidR="00763380" w:rsidRDefault="00240ACF">
      <w:r>
        <w:t xml:space="preserve">5. </w:t>
      </w:r>
      <w:r>
        <w:t>将</w:t>
      </w:r>
      <w:r>
        <w:t xml:space="preserve"> AI </w:t>
      </w:r>
      <w:r>
        <w:t>功能具体落在任务规划和周报生成等项目管理环节，实用性较强。</w:t>
      </w:r>
    </w:p>
    <w:p w14:paraId="26D13DCF" w14:textId="77777777" w:rsidR="00763380" w:rsidRDefault="00240ACF">
      <w:r>
        <w:t xml:space="preserve">6. </w:t>
      </w:r>
      <w:r>
        <w:t>采用前后端分离和模块化设计，具备较好的可维护性和扩展空间。</w:t>
      </w:r>
    </w:p>
    <w:p w14:paraId="443D0142" w14:textId="77777777" w:rsidR="00763380" w:rsidRDefault="00240ACF">
      <w:r>
        <w:t>这些创新点使得</w:t>
      </w:r>
      <w:r>
        <w:t xml:space="preserve"> TeamFlow </w:t>
      </w:r>
      <w:r>
        <w:t>不只是一个</w:t>
      </w:r>
      <w:r>
        <w:t>“</w:t>
      </w:r>
      <w:r>
        <w:t>能管理任务</w:t>
      </w:r>
      <w:r>
        <w:t>”</w:t>
      </w:r>
      <w:r>
        <w:t>的系统，而是一个面向课程设计全过程的协作管理与过程审计</w:t>
      </w:r>
      <w:r>
        <w:t>平台。</w:t>
      </w:r>
    </w:p>
    <w:p w14:paraId="73661501" w14:textId="77777777" w:rsidR="00763380" w:rsidRDefault="00240ACF">
      <w:pPr>
        <w:pStyle w:val="1"/>
      </w:pPr>
      <w:bookmarkStart w:id="82" w:name="_Toc229691068"/>
      <w:r>
        <w:t xml:space="preserve">12 </w:t>
      </w:r>
      <w:r>
        <w:t>参考图片索引</w:t>
      </w:r>
      <w:bookmarkEnd w:id="82"/>
    </w:p>
    <w:p w14:paraId="2E40CF96" w14:textId="77777777" w:rsidR="00763380" w:rsidRDefault="00240ACF">
      <w:r>
        <w:t>为便于排版与查阅，本文插入的主要图片如下：</w:t>
      </w:r>
    </w:p>
    <w:p w14:paraId="076869AA" w14:textId="77777777" w:rsidR="00763380" w:rsidRDefault="00240ACF">
      <w:r>
        <w:t xml:space="preserve">1. </w:t>
      </w:r>
      <w:r>
        <w:t>系统环境图：</w:t>
      </w:r>
      <w:r>
        <w:rPr>
          <w:rFonts w:ascii="Consolas" w:eastAsia="等线" w:hAnsi="Consolas"/>
        </w:rPr>
        <w:t>img/</w:t>
      </w:r>
      <w:r>
        <w:rPr>
          <w:rFonts w:ascii="Consolas" w:eastAsia="等线" w:hAnsi="Consolas"/>
        </w:rPr>
        <w:t>系统环境图</w:t>
      </w:r>
      <w:r>
        <w:rPr>
          <w:rFonts w:ascii="Consolas" w:eastAsia="等线" w:hAnsi="Consolas"/>
        </w:rPr>
        <w:t>.png</w:t>
      </w:r>
    </w:p>
    <w:p w14:paraId="4BAA4CC3" w14:textId="77777777" w:rsidR="00763380" w:rsidRDefault="00240ACF">
      <w:r>
        <w:t xml:space="preserve">2. </w:t>
      </w:r>
      <w:r>
        <w:t>一层数据流图：</w:t>
      </w:r>
      <w:r>
        <w:rPr>
          <w:rFonts w:ascii="Consolas" w:eastAsia="等线" w:hAnsi="Consolas"/>
        </w:rPr>
        <w:t>img/</w:t>
      </w:r>
      <w:r>
        <w:rPr>
          <w:rFonts w:ascii="Consolas" w:eastAsia="等线" w:hAnsi="Consolas"/>
        </w:rPr>
        <w:t>一层数据流图</w:t>
      </w:r>
      <w:r>
        <w:rPr>
          <w:rFonts w:ascii="Consolas" w:eastAsia="等线" w:hAnsi="Consolas"/>
        </w:rPr>
        <w:t>.png</w:t>
      </w:r>
    </w:p>
    <w:p w14:paraId="5F4FC2E8" w14:textId="77777777" w:rsidR="00763380" w:rsidRDefault="00240ACF">
      <w:r>
        <w:t xml:space="preserve">3. </w:t>
      </w:r>
      <w:r>
        <w:t>系统结构图：</w:t>
      </w:r>
      <w:r>
        <w:rPr>
          <w:rFonts w:ascii="Consolas" w:eastAsia="等线" w:hAnsi="Consolas"/>
        </w:rPr>
        <w:t>img/</w:t>
      </w:r>
      <w:r>
        <w:rPr>
          <w:rFonts w:ascii="Consolas" w:eastAsia="等线" w:hAnsi="Consolas"/>
        </w:rPr>
        <w:t>系统结构图</w:t>
      </w:r>
      <w:r>
        <w:rPr>
          <w:rFonts w:ascii="Consolas" w:eastAsia="等线" w:hAnsi="Consolas"/>
        </w:rPr>
        <w:t>.png</w:t>
      </w:r>
    </w:p>
    <w:p w14:paraId="11F537F8" w14:textId="77777777" w:rsidR="00763380" w:rsidRDefault="00240ACF">
      <w:r>
        <w:t xml:space="preserve">4. </w:t>
      </w:r>
      <w:r>
        <w:t>用例图：</w:t>
      </w:r>
      <w:r>
        <w:rPr>
          <w:rFonts w:ascii="Consolas" w:eastAsia="等线" w:hAnsi="Consolas"/>
        </w:rPr>
        <w:t>img/</w:t>
      </w:r>
      <w:r>
        <w:rPr>
          <w:rFonts w:ascii="Consolas" w:eastAsia="等线" w:hAnsi="Consolas"/>
        </w:rPr>
        <w:t>用例图</w:t>
      </w:r>
      <w:r>
        <w:rPr>
          <w:rFonts w:ascii="Consolas" w:eastAsia="等线" w:hAnsi="Consolas"/>
        </w:rPr>
        <w:t>.png</w:t>
      </w:r>
    </w:p>
    <w:p w14:paraId="0770D7F9" w14:textId="77777777" w:rsidR="00763380" w:rsidRDefault="00240ACF">
      <w:r>
        <w:t xml:space="preserve">5. </w:t>
      </w:r>
      <w:r>
        <w:t>类图：</w:t>
      </w:r>
      <w:r>
        <w:rPr>
          <w:rFonts w:ascii="Consolas" w:eastAsia="等线" w:hAnsi="Consolas"/>
        </w:rPr>
        <w:t>img/</w:t>
      </w:r>
      <w:r>
        <w:rPr>
          <w:rFonts w:ascii="Consolas" w:eastAsia="等线" w:hAnsi="Consolas"/>
        </w:rPr>
        <w:t>类图</w:t>
      </w:r>
      <w:r>
        <w:rPr>
          <w:rFonts w:ascii="Consolas" w:eastAsia="等线" w:hAnsi="Consolas"/>
        </w:rPr>
        <w:t>.png</w:t>
      </w:r>
    </w:p>
    <w:p w14:paraId="0F1A2BC0" w14:textId="77777777" w:rsidR="00763380" w:rsidRDefault="00240ACF">
      <w:r>
        <w:t xml:space="preserve">6. </w:t>
      </w:r>
      <w:r>
        <w:t>文档协作顺序图：</w:t>
      </w:r>
      <w:r>
        <w:rPr>
          <w:rFonts w:ascii="Consolas" w:eastAsia="等线" w:hAnsi="Consolas"/>
        </w:rPr>
        <w:t>img/</w:t>
      </w:r>
      <w:r>
        <w:rPr>
          <w:rFonts w:ascii="Consolas" w:eastAsia="等线" w:hAnsi="Consolas"/>
        </w:rPr>
        <w:t>文档协作顺序图</w:t>
      </w:r>
      <w:r>
        <w:rPr>
          <w:rFonts w:ascii="Consolas" w:eastAsia="等线" w:hAnsi="Consolas"/>
        </w:rPr>
        <w:t>.png</w:t>
      </w:r>
    </w:p>
    <w:p w14:paraId="7A0D1261" w14:textId="77777777" w:rsidR="00763380" w:rsidRDefault="00240ACF">
      <w:r>
        <w:t xml:space="preserve">7. </w:t>
      </w:r>
      <w:r>
        <w:t>数据库关系图：</w:t>
      </w:r>
      <w:r>
        <w:rPr>
          <w:rFonts w:ascii="Consolas" w:eastAsia="等线" w:hAnsi="Consolas"/>
        </w:rPr>
        <w:t>img/</w:t>
      </w:r>
      <w:r>
        <w:rPr>
          <w:rFonts w:ascii="Consolas" w:eastAsia="等线" w:hAnsi="Consolas"/>
        </w:rPr>
        <w:t>数据库关系图</w:t>
      </w:r>
      <w:r>
        <w:rPr>
          <w:rFonts w:ascii="Consolas" w:eastAsia="等线" w:hAnsi="Consolas"/>
        </w:rPr>
        <w:t>.png</w:t>
      </w:r>
    </w:p>
    <w:p w14:paraId="628704D4" w14:textId="77777777" w:rsidR="00763380" w:rsidRDefault="00240ACF">
      <w:r>
        <w:t xml:space="preserve">8. </w:t>
      </w:r>
      <w:r>
        <w:t>登录页：</w:t>
      </w:r>
      <w:r>
        <w:rPr>
          <w:rFonts w:ascii="Consolas" w:eastAsia="等线" w:hAnsi="Consolas"/>
        </w:rPr>
        <w:t>img/</w:t>
      </w:r>
      <w:r>
        <w:rPr>
          <w:rFonts w:ascii="Consolas" w:eastAsia="等线" w:hAnsi="Consolas"/>
        </w:rPr>
        <w:t>登录页</w:t>
      </w:r>
      <w:r>
        <w:rPr>
          <w:rFonts w:ascii="Consolas" w:eastAsia="等线" w:hAnsi="Consolas"/>
        </w:rPr>
        <w:t>.png</w:t>
      </w:r>
    </w:p>
    <w:p w14:paraId="70D120F0" w14:textId="77777777" w:rsidR="00763380" w:rsidRDefault="00240ACF">
      <w:r>
        <w:t xml:space="preserve">9. </w:t>
      </w:r>
      <w:r>
        <w:t>项目列表页：</w:t>
      </w:r>
      <w:r>
        <w:rPr>
          <w:rFonts w:ascii="Consolas" w:eastAsia="等线" w:hAnsi="Consolas"/>
        </w:rPr>
        <w:t>img/</w:t>
      </w:r>
      <w:r>
        <w:rPr>
          <w:rFonts w:ascii="Consolas" w:eastAsia="等线" w:hAnsi="Consolas"/>
        </w:rPr>
        <w:t>项目列表页</w:t>
      </w:r>
      <w:r>
        <w:rPr>
          <w:rFonts w:ascii="Consolas" w:eastAsia="等线" w:hAnsi="Consolas"/>
        </w:rPr>
        <w:t>.png</w:t>
      </w:r>
    </w:p>
    <w:p w14:paraId="21E994EB" w14:textId="77777777" w:rsidR="00763380" w:rsidRDefault="00240ACF">
      <w:r>
        <w:t xml:space="preserve">10. </w:t>
      </w:r>
      <w:r>
        <w:t>项目仪表盘页：</w:t>
      </w:r>
      <w:r>
        <w:rPr>
          <w:rFonts w:ascii="Consolas" w:eastAsia="等线" w:hAnsi="Consolas"/>
        </w:rPr>
        <w:t>img/</w:t>
      </w:r>
      <w:r>
        <w:rPr>
          <w:rFonts w:ascii="Consolas" w:eastAsia="等线" w:hAnsi="Consolas"/>
        </w:rPr>
        <w:t>项目仪表</w:t>
      </w:r>
      <w:r>
        <w:rPr>
          <w:rFonts w:ascii="Consolas" w:eastAsia="等线" w:hAnsi="Consolas"/>
        </w:rPr>
        <w:t>盘页</w:t>
      </w:r>
      <w:r>
        <w:rPr>
          <w:rFonts w:ascii="Consolas" w:eastAsia="等线" w:hAnsi="Consolas"/>
        </w:rPr>
        <w:t>.png</w:t>
      </w:r>
    </w:p>
    <w:p w14:paraId="1902CD6C" w14:textId="77777777" w:rsidR="00763380" w:rsidRDefault="00240ACF">
      <w:r>
        <w:t xml:space="preserve">11. </w:t>
      </w:r>
      <w:r>
        <w:t>任务管理页：</w:t>
      </w:r>
      <w:r>
        <w:rPr>
          <w:rFonts w:ascii="Consolas" w:eastAsia="等线" w:hAnsi="Consolas"/>
        </w:rPr>
        <w:t>img/</w:t>
      </w:r>
      <w:r>
        <w:rPr>
          <w:rFonts w:ascii="Consolas" w:eastAsia="等线" w:hAnsi="Consolas"/>
        </w:rPr>
        <w:t>任务管理页</w:t>
      </w:r>
      <w:r>
        <w:rPr>
          <w:rFonts w:ascii="Consolas" w:eastAsia="等线" w:hAnsi="Consolas"/>
        </w:rPr>
        <w:t>.png</w:t>
      </w:r>
    </w:p>
    <w:p w14:paraId="1B8F57BE" w14:textId="77777777" w:rsidR="00763380" w:rsidRDefault="00240ACF">
      <w:r>
        <w:t xml:space="preserve">12. </w:t>
      </w:r>
      <w:r>
        <w:t>文档协作页：</w:t>
      </w:r>
      <w:r>
        <w:rPr>
          <w:rFonts w:ascii="Consolas" w:eastAsia="等线" w:hAnsi="Consolas"/>
        </w:rPr>
        <w:t>img/</w:t>
      </w:r>
      <w:r>
        <w:rPr>
          <w:rFonts w:ascii="Consolas" w:eastAsia="等线" w:hAnsi="Consolas"/>
        </w:rPr>
        <w:t>文档协作页</w:t>
      </w:r>
      <w:r>
        <w:rPr>
          <w:rFonts w:ascii="Consolas" w:eastAsia="等线" w:hAnsi="Consolas"/>
        </w:rPr>
        <w:t>.png</w:t>
      </w:r>
    </w:p>
    <w:p w14:paraId="6525CDA4" w14:textId="77777777" w:rsidR="00763380" w:rsidRDefault="00240ACF">
      <w:r>
        <w:t xml:space="preserve">13. </w:t>
      </w:r>
      <w:r>
        <w:t>协作图谱贡献分析页：</w:t>
      </w:r>
      <w:r>
        <w:rPr>
          <w:rFonts w:ascii="Consolas" w:eastAsia="等线" w:hAnsi="Consolas"/>
        </w:rPr>
        <w:t>img/</w:t>
      </w:r>
      <w:r>
        <w:rPr>
          <w:rFonts w:ascii="Consolas" w:eastAsia="等线" w:hAnsi="Consolas"/>
        </w:rPr>
        <w:t>协作图谱贡献分析页</w:t>
      </w:r>
      <w:r>
        <w:rPr>
          <w:rFonts w:ascii="Consolas" w:eastAsia="等线" w:hAnsi="Consolas"/>
        </w:rPr>
        <w:t>.png</w:t>
      </w:r>
    </w:p>
    <w:p w14:paraId="764F0090" w14:textId="77777777" w:rsidR="00763380" w:rsidRDefault="00240ACF">
      <w:r>
        <w:t xml:space="preserve">14. AI </w:t>
      </w:r>
      <w:r>
        <w:t>助手页：</w:t>
      </w:r>
      <w:r>
        <w:rPr>
          <w:rFonts w:ascii="Consolas" w:eastAsia="等线" w:hAnsi="Consolas"/>
        </w:rPr>
        <w:t>img/AI</w:t>
      </w:r>
      <w:r>
        <w:rPr>
          <w:rFonts w:ascii="Consolas" w:eastAsia="等线" w:hAnsi="Consolas"/>
        </w:rPr>
        <w:t>助手页</w:t>
      </w:r>
      <w:r>
        <w:rPr>
          <w:rFonts w:ascii="Consolas" w:eastAsia="等线" w:hAnsi="Consolas"/>
        </w:rPr>
        <w:t>.png</w:t>
      </w:r>
    </w:p>
    <w:p w14:paraId="4FD59B68" w14:textId="77777777" w:rsidR="00763380" w:rsidRDefault="00240ACF">
      <w:pPr>
        <w:pStyle w:val="1"/>
      </w:pPr>
      <w:bookmarkStart w:id="83" w:name="_Toc229691069"/>
      <w:r>
        <w:lastRenderedPageBreak/>
        <w:t xml:space="preserve">13 </w:t>
      </w:r>
      <w:r>
        <w:t>结尾备注</w:t>
      </w:r>
      <w:bookmarkEnd w:id="83"/>
    </w:p>
    <w:p w14:paraId="50B7D1CD" w14:textId="77777777" w:rsidR="00763380" w:rsidRDefault="00240ACF">
      <w:r>
        <w:t xml:space="preserve">1. </w:t>
      </w:r>
      <w:r>
        <w:t>本报告根据当前项目仓库实际代码、页面结构、数据模型和开发文档整理撰写。</w:t>
      </w:r>
    </w:p>
    <w:p w14:paraId="36F88A54" w14:textId="77777777" w:rsidR="00763380" w:rsidRDefault="00240ACF">
      <w:r>
        <w:t xml:space="preserve">2. </w:t>
      </w:r>
      <w:r>
        <w:t>文中涉及的部分高级功能，如更复杂的教师评价、深度</w:t>
      </w:r>
      <w:r>
        <w:t xml:space="preserve"> Git </w:t>
      </w:r>
      <w:r>
        <w:t>冲突分析和更完整的实时协同，已在设计层面体现，但当前实现程度仍可继续增强。</w:t>
      </w:r>
    </w:p>
    <w:p w14:paraId="77DF7EB8" w14:textId="77777777" w:rsidR="00763380" w:rsidRDefault="00240ACF">
      <w:r>
        <w:t xml:space="preserve">3. </w:t>
      </w:r>
      <w:r>
        <w:t>若最终提交纸质版或</w:t>
      </w:r>
      <w:r>
        <w:t xml:space="preserve"> Word </w:t>
      </w:r>
      <w:r>
        <w:t>版报告，可进一步补</w:t>
      </w:r>
      <w:r>
        <w:t>充封面、目录、页码、图号编号以及组内排名和分差说明，以符合课程最终排版规范。</w:t>
      </w:r>
    </w:p>
    <w:sectPr w:rsidR="00763380" w:rsidSect="00034616">
      <w:footerReference w:type="default" r:id="rId22"/>
      <w:pgSz w:w="11906" w:h="16838"/>
      <w:pgMar w:top="1134" w:right="1134" w:bottom="1134" w:left="1417"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EC6B9" w14:textId="77777777" w:rsidR="00000000" w:rsidRDefault="00240ACF">
      <w:pPr>
        <w:spacing w:line="240" w:lineRule="auto"/>
      </w:pPr>
      <w:r>
        <w:separator/>
      </w:r>
    </w:p>
  </w:endnote>
  <w:endnote w:type="continuationSeparator" w:id="0">
    <w:p w14:paraId="30BC03C5" w14:textId="77777777" w:rsidR="00000000" w:rsidRDefault="00240A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070F7" w14:textId="77777777" w:rsidR="00763380" w:rsidRDefault="00240ACF">
    <w:pPr>
      <w:pStyle w:val="a7"/>
      <w:spacing w:line="360" w:lineRule="exact"/>
      <w:ind w:firstLine="0"/>
      <w:jc w:val="right"/>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noProof/>
        <w:sz w:val="18"/>
      </w:rPr>
      <w:t>1</w:t>
    </w:r>
    <w:r>
      <w:rPr>
        <w:rFonts w:eastAsia="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99807" w14:textId="77777777" w:rsidR="00000000" w:rsidRDefault="00240ACF">
      <w:pPr>
        <w:spacing w:line="240" w:lineRule="auto"/>
      </w:pPr>
      <w:r>
        <w:separator/>
      </w:r>
    </w:p>
  </w:footnote>
  <w:footnote w:type="continuationSeparator" w:id="0">
    <w:p w14:paraId="2A3F0B15" w14:textId="77777777" w:rsidR="00000000" w:rsidRDefault="00240A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ACF"/>
    <w:rsid w:val="0029639D"/>
    <w:rsid w:val="00326F90"/>
    <w:rsid w:val="007633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5B09D"/>
  <w14:defaultImageDpi w14:val="300"/>
  <w15:docId w15:val="{F0455935-F88D-44C9-8692-79644BAC4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exact"/>
      <w:ind w:firstLine="480"/>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240"/>
      <w:ind w:firstLine="0"/>
      <w:jc w:val="left"/>
      <w:outlineLvl w:val="0"/>
    </w:pPr>
    <w:rPr>
      <w:rFonts w:asciiTheme="majorHAnsi" w:eastAsiaTheme="majorEastAsia" w:hAnsiTheme="majorHAnsi" w:cstheme="majorBidi"/>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40" w:after="240"/>
      <w:ind w:firstLine="0"/>
      <w:jc w:val="left"/>
      <w:outlineLvl w:val="1"/>
    </w:pPr>
    <w:rPr>
      <w:rFonts w:asciiTheme="majorHAnsi" w:eastAsiaTheme="majorEastAsia" w:hAnsiTheme="majorHAnsi" w:cstheme="majorBidi"/>
      <w:bCs/>
      <w:color w:val="4F81BD" w:themeColor="accent1"/>
      <w:szCs w:val="26"/>
    </w:rPr>
  </w:style>
  <w:style w:type="paragraph" w:styleId="31">
    <w:name w:val="heading 3"/>
    <w:basedOn w:val="a1"/>
    <w:next w:val="a1"/>
    <w:link w:val="32"/>
    <w:uiPriority w:val="9"/>
    <w:unhideWhenUsed/>
    <w:qFormat/>
    <w:rsid w:val="00FC693F"/>
    <w:pPr>
      <w:keepNext/>
      <w:keepLines/>
      <w:spacing w:before="240" w:after="240"/>
      <w:ind w:firstLine="0"/>
      <w:jc w:val="left"/>
      <w:outlineLvl w:val="2"/>
    </w:pPr>
    <w:rPr>
      <w:rFonts w:asciiTheme="majorHAnsi" w:eastAsiaTheme="majorEastAsia" w:hAnsiTheme="majorHAnsi" w:cstheme="majorBidi"/>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360" w:lineRule="exact"/>
    </w:pPr>
    <w:rPr>
      <w:rFonts w:ascii="Times New Roman" w:eastAsia="宋体" w:hAnsi="Times New Roman"/>
      <w:sz w:val="24"/>
    </w:rPr>
  </w:style>
  <w:style w:type="paragraph" w:customStyle="1" w:styleId="TOC21">
    <w:name w:val="TOC 21"/>
    <w:pPr>
      <w:spacing w:after="0" w:line="360" w:lineRule="exact"/>
      <w:ind w:left="480"/>
    </w:pPr>
    <w:rPr>
      <w:rFonts w:ascii="Times New Roman" w:eastAsia="宋体" w:hAnsi="Times New Roman"/>
      <w:sz w:val="24"/>
    </w:rPr>
  </w:style>
  <w:style w:type="paragraph" w:customStyle="1" w:styleId="TOC31">
    <w:name w:val="TOC 31"/>
    <w:pPr>
      <w:spacing w:after="0" w:line="360" w:lineRule="exact"/>
      <w:ind w:left="960"/>
    </w:pPr>
    <w:rPr>
      <w:rFonts w:ascii="Times New Roman" w:eastAsia="宋体" w:hAnsi="Times New Roman"/>
      <w:sz w:val="24"/>
    </w:rPr>
  </w:style>
  <w:style w:type="paragraph" w:customStyle="1" w:styleId="CoverUniversity">
    <w:name w:val="CoverUniversity"/>
    <w:pPr>
      <w:spacing w:after="0" w:line="360" w:lineRule="exact"/>
      <w:jc w:val="center"/>
    </w:pPr>
    <w:rPr>
      <w:rFonts w:ascii="Times New Roman" w:eastAsia="黑体" w:hAnsi="Times New Roman"/>
      <w:sz w:val="44"/>
    </w:rPr>
  </w:style>
  <w:style w:type="paragraph" w:customStyle="1" w:styleId="CoverReport">
    <w:name w:val="CoverReport"/>
    <w:pPr>
      <w:spacing w:line="360" w:lineRule="exact"/>
      <w:jc w:val="center"/>
    </w:pPr>
    <w:rPr>
      <w:rFonts w:ascii="Times New Roman" w:eastAsia="黑体" w:hAnsi="Times New Roman"/>
      <w:sz w:val="44"/>
    </w:rPr>
  </w:style>
  <w:style w:type="paragraph" w:customStyle="1" w:styleId="CoverItem">
    <w:name w:val="CoverItem"/>
    <w:pPr>
      <w:spacing w:line="360" w:lineRule="exact"/>
    </w:pPr>
    <w:rPr>
      <w:rFonts w:ascii="Times New Roman" w:eastAsia="宋体" w:hAnsi="Times New Roman"/>
      <w:sz w:val="28"/>
    </w:rPr>
  </w:style>
  <w:style w:type="paragraph" w:customStyle="1" w:styleId="TOCTitleCN">
    <w:name w:val="TOCTitleCN"/>
    <w:pPr>
      <w:spacing w:after="0" w:line="360" w:lineRule="exact"/>
      <w:jc w:val="center"/>
    </w:pPr>
    <w:rPr>
      <w:rFonts w:ascii="Times New Roman" w:eastAsia="黑体" w:hAnsi="Times New Roman"/>
      <w:sz w:val="28"/>
    </w:rPr>
  </w:style>
  <w:style w:type="paragraph" w:customStyle="1" w:styleId="AbstractTitleCN">
    <w:name w:val="AbstractTitleCN"/>
    <w:pPr>
      <w:spacing w:before="240" w:after="240" w:line="360" w:lineRule="exact"/>
      <w:jc w:val="center"/>
    </w:pPr>
    <w:rPr>
      <w:rFonts w:ascii="Times New Roman" w:eastAsia="黑体" w:hAnsi="Times New Roman"/>
      <w:sz w:val="28"/>
    </w:rPr>
  </w:style>
  <w:style w:type="paragraph" w:customStyle="1" w:styleId="FigureCaptionCN">
    <w:name w:val="FigureCaptionCN"/>
    <w:pPr>
      <w:spacing w:before="120" w:after="120" w:line="360" w:lineRule="exact"/>
      <w:jc w:val="center"/>
    </w:pPr>
    <w:rPr>
      <w:rFonts w:ascii="Times New Roman" w:eastAsia="黑体" w:hAnsi="Times New Roman"/>
      <w:sz w:val="21"/>
    </w:rPr>
  </w:style>
  <w:style w:type="paragraph" w:styleId="TOC1">
    <w:name w:val="toc 1"/>
    <w:basedOn w:val="a1"/>
    <w:next w:val="a1"/>
    <w:autoRedefine/>
    <w:uiPriority w:val="39"/>
    <w:unhideWhenUsed/>
    <w:rsid w:val="00240ACF"/>
  </w:style>
  <w:style w:type="paragraph" w:styleId="TOC2">
    <w:name w:val="toc 2"/>
    <w:basedOn w:val="a1"/>
    <w:next w:val="a1"/>
    <w:autoRedefine/>
    <w:uiPriority w:val="39"/>
    <w:unhideWhenUsed/>
    <w:rsid w:val="00240ACF"/>
    <w:pPr>
      <w:ind w:leftChars="200" w:left="420"/>
    </w:pPr>
  </w:style>
  <w:style w:type="paragraph" w:styleId="TOC3">
    <w:name w:val="toc 3"/>
    <w:basedOn w:val="a1"/>
    <w:next w:val="a1"/>
    <w:autoRedefine/>
    <w:uiPriority w:val="39"/>
    <w:unhideWhenUsed/>
    <w:rsid w:val="00240ACF"/>
    <w:pPr>
      <w:ind w:leftChars="400" w:left="840"/>
    </w:pPr>
  </w:style>
  <w:style w:type="character" w:styleId="aff9">
    <w:name w:val="Hyperlink"/>
    <w:basedOn w:val="a2"/>
    <w:uiPriority w:val="99"/>
    <w:unhideWhenUsed/>
    <w:rsid w:val="00240A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26</Pages>
  <Words>4235</Words>
  <Characters>24145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雨航 谢</cp:lastModifiedBy>
  <cp:revision>2</cp:revision>
  <dcterms:created xsi:type="dcterms:W3CDTF">2013-12-23T23:15:00Z</dcterms:created>
  <dcterms:modified xsi:type="dcterms:W3CDTF">2026-05-14T15:10:00Z</dcterms:modified>
  <cp:category/>
</cp:coreProperties>
</file>